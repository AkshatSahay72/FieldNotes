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6266" w14:textId="77777777" w:rsidR="00FD7841" w:rsidRDefault="00000000">
      <w:pPr>
        <w:jc w:val="center"/>
      </w:pPr>
      <w:r>
        <w:rPr>
          <w:noProof/>
        </w:rPr>
        <w:drawing>
          <wp:inline distT="0" distB="0" distL="0" distR="0" wp14:anchorId="5688BE5D" wp14:editId="56FBDC5D">
            <wp:extent cx="2926080" cy="11425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14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C30A" w14:textId="77777777" w:rsidR="00FD7841" w:rsidRDefault="00000000">
      <w:pPr>
        <w:jc w:val="center"/>
      </w:pPr>
      <w:r>
        <w:rPr>
          <w:b/>
        </w:rPr>
        <w:t>SCHOOL OF COMPUTER SCIENCE AND ENGINEERING</w:t>
      </w:r>
    </w:p>
    <w:p w14:paraId="2BC92443" w14:textId="77777777" w:rsidR="00FD7841" w:rsidRDefault="00000000">
      <w:pPr>
        <w:jc w:val="center"/>
      </w:pPr>
      <w:r>
        <w:rPr>
          <w:b/>
        </w:rPr>
        <w:t>INTELLIGENT NOSQL DATABASES</w:t>
      </w:r>
    </w:p>
    <w:p w14:paraId="5E80D8B5" w14:textId="77777777" w:rsidR="00FD7841" w:rsidRDefault="00000000">
      <w:pPr>
        <w:jc w:val="center"/>
      </w:pPr>
      <w:r>
        <w:rPr>
          <w:b/>
          <w:sz w:val="36"/>
        </w:rPr>
        <w:t>PROJECT REPORT</w:t>
      </w:r>
    </w:p>
    <w:p w14:paraId="25651BF7" w14:textId="77777777" w:rsidR="00CC21F9" w:rsidRPr="00CC21F9" w:rsidRDefault="00CC21F9" w:rsidP="00CC21F9">
      <w:pPr>
        <w:jc w:val="center"/>
        <w:rPr>
          <w:b/>
          <w:sz w:val="28"/>
          <w:lang w:val="en-IN"/>
        </w:rPr>
      </w:pPr>
      <w:r w:rsidRPr="00CC21F9">
        <w:rPr>
          <w:b/>
          <w:sz w:val="28"/>
          <w:lang w:val="en-IN"/>
        </w:rPr>
        <w:t>Conversational Activity Tracking and Archive System Using MongoDB</w:t>
      </w:r>
    </w:p>
    <w:p w14:paraId="651DA4E9" w14:textId="77777777" w:rsidR="00FD7841" w:rsidRDefault="00000000">
      <w:pPr>
        <w:jc w:val="center"/>
      </w:pPr>
      <w:r>
        <w:t>Submitted by</w:t>
      </w:r>
    </w:p>
    <w:p w14:paraId="3D4C6F56" w14:textId="3394BCB8" w:rsidR="00FD7841" w:rsidRDefault="00CC21F9">
      <w:pPr>
        <w:jc w:val="center"/>
      </w:pPr>
      <w:r>
        <w:t>Akshat V Sahay</w:t>
      </w:r>
    </w:p>
    <w:p w14:paraId="38581746" w14:textId="67837C51" w:rsidR="00FD7841" w:rsidRDefault="00000000">
      <w:pPr>
        <w:jc w:val="center"/>
      </w:pPr>
      <w:r>
        <w:t xml:space="preserve">Registration No.: </w:t>
      </w:r>
      <w:r w:rsidR="00CC21F9">
        <w:t>12304012</w:t>
      </w:r>
    </w:p>
    <w:p w14:paraId="2681BAE3" w14:textId="4DD02639" w:rsidR="00FD7841" w:rsidRDefault="00000000">
      <w:pPr>
        <w:jc w:val="center"/>
      </w:pPr>
      <w:proofErr w:type="spellStart"/>
      <w:r>
        <w:t>Programme</w:t>
      </w:r>
      <w:proofErr w:type="spellEnd"/>
      <w:r>
        <w:t xml:space="preserve"> &amp; Section: </w:t>
      </w:r>
      <w:r w:rsidR="00CC21F9" w:rsidRPr="00CC21F9">
        <w:t>K2P23DF</w:t>
      </w:r>
    </w:p>
    <w:p w14:paraId="59EB63DD" w14:textId="77777777" w:rsidR="00FD7841" w:rsidRDefault="00000000">
      <w:pPr>
        <w:jc w:val="center"/>
      </w:pPr>
      <w:r>
        <w:t>Course Code: CSE494</w:t>
      </w:r>
    </w:p>
    <w:p w14:paraId="3663077A" w14:textId="77777777" w:rsidR="00FD7841" w:rsidRDefault="00000000">
      <w:pPr>
        <w:jc w:val="center"/>
      </w:pPr>
      <w:r>
        <w:t>Under the Guidance of</w:t>
      </w:r>
    </w:p>
    <w:p w14:paraId="1022A645" w14:textId="77777777" w:rsidR="00FD7841" w:rsidRDefault="00000000">
      <w:pPr>
        <w:jc w:val="center"/>
      </w:pPr>
      <w:r>
        <w:rPr>
          <w:b/>
        </w:rPr>
        <w:t>(NAME OF FACULTY / U.Id / DESIGNATION)</w:t>
      </w:r>
    </w:p>
    <w:p w14:paraId="1C515B78" w14:textId="77777777" w:rsidR="00FD7841" w:rsidRDefault="00000000">
      <w:pPr>
        <w:jc w:val="center"/>
      </w:pPr>
      <w:r>
        <w:rPr>
          <w:b/>
        </w:rPr>
        <w:t>School of Computer Science and Engineering</w:t>
      </w:r>
    </w:p>
    <w:p w14:paraId="782EB91F" w14:textId="77777777" w:rsidR="00FD7841" w:rsidRDefault="00000000">
      <w:pPr>
        <w:jc w:val="center"/>
      </w:pPr>
      <w:r>
        <w:rPr>
          <w:b/>
        </w:rPr>
        <w:t>Lovely Professional University, Phagwara, Punjab</w:t>
      </w:r>
    </w:p>
    <w:p w14:paraId="3380D2BF" w14:textId="77777777" w:rsidR="00FD7841" w:rsidRDefault="00000000">
      <w:pPr>
        <w:jc w:val="center"/>
      </w:pPr>
      <w:r>
        <w:rPr>
          <w:b/>
        </w:rPr>
        <w:t>Academic Task Number: 2</w:t>
      </w:r>
    </w:p>
    <w:p w14:paraId="7021C638" w14:textId="77777777" w:rsidR="00FD7841" w:rsidRDefault="00000000">
      <w:pPr>
        <w:jc w:val="center"/>
      </w:pPr>
      <w:r>
        <w:t>Submission Date: 19th October, 2026</w:t>
      </w:r>
    </w:p>
    <w:p w14:paraId="5ABE5491" w14:textId="77777777" w:rsidR="00FD7841" w:rsidRDefault="00000000">
      <w:r>
        <w:br w:type="page"/>
      </w:r>
    </w:p>
    <w:p w14:paraId="52BF3330" w14:textId="77777777" w:rsidR="00FD7841" w:rsidRDefault="00000000">
      <w:pPr>
        <w:jc w:val="center"/>
      </w:pPr>
      <w:r>
        <w:rPr>
          <w:b/>
          <w:sz w:val="32"/>
        </w:rPr>
        <w:lastRenderedPageBreak/>
        <w:t>CERTIFICATE</w:t>
      </w:r>
    </w:p>
    <w:p w14:paraId="0C1BA397" w14:textId="77777777" w:rsidR="00FD7841" w:rsidRDefault="00000000">
      <w:r>
        <w:rPr>
          <w:i/>
        </w:rPr>
        <w:t>[Write here: Use the certificate wording from the supplied report format, adapted for CSE494 and this project.]</w:t>
      </w:r>
    </w:p>
    <w:p w14:paraId="1B5F8198" w14:textId="77777777" w:rsidR="00FD7841" w:rsidRDefault="00000000">
      <w:r>
        <w:br/>
      </w:r>
      <w:r>
        <w:br/>
      </w:r>
    </w:p>
    <w:p w14:paraId="39FB5E5D" w14:textId="77777777" w:rsidR="00FD7841" w:rsidRDefault="00000000">
      <w:pPr>
        <w:jc w:val="center"/>
      </w:pPr>
      <w:r>
        <w:rPr>
          <w:b/>
        </w:rPr>
        <w:t>Signature and Name of the Supervisor</w:t>
      </w:r>
    </w:p>
    <w:p w14:paraId="7B5FEDD3" w14:textId="77777777" w:rsidR="00FD7841" w:rsidRDefault="00000000">
      <w:pPr>
        <w:jc w:val="center"/>
      </w:pPr>
      <w:r>
        <w:t>Designation of the Supervisor</w:t>
      </w:r>
    </w:p>
    <w:p w14:paraId="2A33A1E7" w14:textId="77777777" w:rsidR="00FD7841" w:rsidRDefault="00000000">
      <w:pPr>
        <w:jc w:val="center"/>
      </w:pPr>
      <w:r>
        <w:t>School of Computer Science and Engineering</w:t>
      </w:r>
    </w:p>
    <w:p w14:paraId="19D6E447" w14:textId="77777777" w:rsidR="00FD7841" w:rsidRDefault="00000000">
      <w:pPr>
        <w:jc w:val="center"/>
      </w:pPr>
      <w:r>
        <w:t>Lovely Professional University</w:t>
      </w:r>
    </w:p>
    <w:p w14:paraId="64002499" w14:textId="77777777" w:rsidR="00FD7841" w:rsidRDefault="00000000">
      <w:pPr>
        <w:jc w:val="center"/>
      </w:pPr>
      <w:r>
        <w:t>Phagwara, Punjab</w:t>
      </w:r>
    </w:p>
    <w:p w14:paraId="7488F33F" w14:textId="77777777" w:rsidR="00FD7841" w:rsidRDefault="00000000">
      <w:pPr>
        <w:jc w:val="center"/>
      </w:pPr>
      <w:r>
        <w:t>Date: ____________________</w:t>
      </w:r>
    </w:p>
    <w:p w14:paraId="44E8A6C8" w14:textId="77777777" w:rsidR="00FD7841" w:rsidRDefault="00000000">
      <w:r>
        <w:br w:type="page"/>
      </w:r>
    </w:p>
    <w:p w14:paraId="2C5319E7" w14:textId="77777777" w:rsidR="00FD7841" w:rsidRDefault="00000000">
      <w:pPr>
        <w:jc w:val="center"/>
      </w:pPr>
      <w:r>
        <w:rPr>
          <w:b/>
          <w:sz w:val="32"/>
        </w:rPr>
        <w:lastRenderedPageBreak/>
        <w:t>DECLARATION</w:t>
      </w:r>
    </w:p>
    <w:p w14:paraId="0B158531" w14:textId="77777777" w:rsidR="00FD7841" w:rsidRDefault="00000000">
      <w:r>
        <w:rPr>
          <w:i/>
        </w:rPr>
        <w:t>[Write here: Declare that the report and implementation are the student's own work, completed individually, and that the MongoDB project is original.]</w:t>
      </w:r>
    </w:p>
    <w:p w14:paraId="53A36D36" w14:textId="77777777" w:rsidR="00FD7841" w:rsidRDefault="00000000">
      <w:r>
        <w:br/>
      </w:r>
      <w:r>
        <w:br/>
      </w:r>
    </w:p>
    <w:p w14:paraId="3FA1843D" w14:textId="77777777" w:rsidR="00FD7841" w:rsidRDefault="00000000">
      <w:pPr>
        <w:jc w:val="center"/>
      </w:pPr>
      <w:r>
        <w:t>Date: ____________________</w:t>
      </w:r>
    </w:p>
    <w:p w14:paraId="325AE6E9" w14:textId="77777777" w:rsidR="00FD7841" w:rsidRDefault="00000000">
      <w:pPr>
        <w:jc w:val="center"/>
      </w:pPr>
      <w:r>
        <w:t>Signature: ____________________</w:t>
      </w:r>
    </w:p>
    <w:p w14:paraId="64594ECF" w14:textId="77777777" w:rsidR="00FD7841" w:rsidRDefault="00000000">
      <w:pPr>
        <w:jc w:val="center"/>
      </w:pPr>
      <w:r>
        <w:t>Registration No.: ____________________</w:t>
      </w:r>
    </w:p>
    <w:p w14:paraId="5131570E" w14:textId="77777777" w:rsidR="00FD7841" w:rsidRDefault="00000000">
      <w:pPr>
        <w:jc w:val="center"/>
      </w:pPr>
      <w:r>
        <w:t>Name: ____________________</w:t>
      </w:r>
    </w:p>
    <w:p w14:paraId="6CE59797" w14:textId="77777777" w:rsidR="00FD7841" w:rsidRDefault="00000000">
      <w:r>
        <w:br w:type="page"/>
      </w:r>
    </w:p>
    <w:p w14:paraId="3EF55E16" w14:textId="77777777" w:rsidR="00FD7841" w:rsidRDefault="00000000">
      <w:pPr>
        <w:jc w:val="center"/>
      </w:pPr>
      <w:r>
        <w:rPr>
          <w:b/>
          <w:sz w:val="32"/>
        </w:rPr>
        <w:lastRenderedPageBreak/>
        <w:t>ACKNOWLEDGEMENT</w:t>
      </w:r>
    </w:p>
    <w:p w14:paraId="662750ED" w14:textId="77777777" w:rsidR="00FD7841" w:rsidRDefault="00000000">
      <w:r>
        <w:rPr>
          <w:i/>
        </w:rPr>
        <w:t>[Write here: Acknowledge the faculty supervisor, School of CSE, Lovely Professional University, and others who supported the project.]</w:t>
      </w:r>
    </w:p>
    <w:p w14:paraId="0D587343" w14:textId="77777777" w:rsidR="00FD7841" w:rsidRDefault="00000000">
      <w:r>
        <w:br w:type="page"/>
      </w:r>
    </w:p>
    <w:p w14:paraId="154A78AE" w14:textId="77777777" w:rsidR="00FD7841" w:rsidRDefault="00000000">
      <w:pPr>
        <w:jc w:val="center"/>
      </w:pPr>
      <w:r>
        <w:rPr>
          <w:b/>
          <w:sz w:val="32"/>
        </w:rPr>
        <w:lastRenderedPageBreak/>
        <w:t>TABLE OF CONTENTS</w:t>
      </w:r>
    </w:p>
    <w:p w14:paraId="65046C8C" w14:textId="77777777" w:rsidR="00FD7841" w:rsidRDefault="00000000">
      <w:r>
        <w:rPr>
          <w:i/>
        </w:rPr>
        <w:t>[Write here: Insert the automatic Table of Contents in MS Word after all headings are finalized.]</w:t>
      </w:r>
    </w:p>
    <w:p w14:paraId="75C51FAE" w14:textId="77777777" w:rsidR="00FD7841" w:rsidRDefault="00000000">
      <w:r>
        <w:t>1. Introduction</w:t>
      </w:r>
    </w:p>
    <w:p w14:paraId="265D5AD6" w14:textId="77777777" w:rsidR="00FD7841" w:rsidRDefault="00000000">
      <w:r>
        <w:t>2. Problem Domain and System Requirements</w:t>
      </w:r>
    </w:p>
    <w:p w14:paraId="66728AB2" w14:textId="77777777" w:rsidR="00FD7841" w:rsidRDefault="00000000">
      <w:r>
        <w:t>3. Data Source and Data Description</w:t>
      </w:r>
    </w:p>
    <w:p w14:paraId="533FCF64" w14:textId="77777777" w:rsidR="00FD7841" w:rsidRDefault="00000000">
      <w:r>
        <w:t>4. Database Design and Data Modeling</w:t>
      </w:r>
    </w:p>
    <w:p w14:paraId="52040B6A" w14:textId="77777777" w:rsidR="00FD7841" w:rsidRDefault="00000000">
      <w:r>
        <w:t>5. MongoDB Implementation</w:t>
      </w:r>
    </w:p>
    <w:p w14:paraId="0036C46B" w14:textId="77777777" w:rsidR="00FD7841" w:rsidRDefault="00000000">
      <w:r>
        <w:t>6. Advanced MongoDB Operations</w:t>
      </w:r>
    </w:p>
    <w:p w14:paraId="5019E75B" w14:textId="77777777" w:rsidR="00FD7841" w:rsidRDefault="00000000">
      <w:r>
        <w:t>7. Application Integration</w:t>
      </w:r>
    </w:p>
    <w:p w14:paraId="0CCD6787" w14:textId="77777777" w:rsidR="00FD7841" w:rsidRDefault="00000000">
      <w:r>
        <w:t>8. Results and Output Analysis</w:t>
      </w:r>
    </w:p>
    <w:p w14:paraId="3F096343" w14:textId="77777777" w:rsidR="00FD7841" w:rsidRDefault="00000000">
      <w:r>
        <w:t>9. Discussion</w:t>
      </w:r>
    </w:p>
    <w:p w14:paraId="6631C42D" w14:textId="77777777" w:rsidR="00FD7841" w:rsidRDefault="00000000">
      <w:r>
        <w:t>10. Conclusion</w:t>
      </w:r>
    </w:p>
    <w:p w14:paraId="1E3FCD17" w14:textId="77777777" w:rsidR="00FD7841" w:rsidRDefault="00000000">
      <w:r>
        <w:t>11. Future Scope</w:t>
      </w:r>
    </w:p>
    <w:p w14:paraId="10AB9D90" w14:textId="77777777" w:rsidR="00FD7841" w:rsidRDefault="00000000">
      <w:r>
        <w:t>References</w:t>
      </w:r>
    </w:p>
    <w:p w14:paraId="22C84540" w14:textId="77777777" w:rsidR="00FD7841" w:rsidRDefault="00000000">
      <w:r>
        <w:br w:type="page"/>
      </w:r>
    </w:p>
    <w:p w14:paraId="78157AF8" w14:textId="77777777" w:rsidR="00FD7841" w:rsidRDefault="00000000">
      <w:pPr>
        <w:jc w:val="center"/>
      </w:pPr>
      <w:r>
        <w:rPr>
          <w:b/>
          <w:sz w:val="32"/>
        </w:rPr>
        <w:lastRenderedPageBreak/>
        <w:t>LIST OF FIGURES</w:t>
      </w:r>
    </w:p>
    <w:p w14:paraId="6B1B6A50" w14:textId="77777777" w:rsidR="00FD7841" w:rsidRDefault="00000000">
      <w:r>
        <w:rPr>
          <w:i/>
        </w:rPr>
        <w:t>[Write here: Insert figure number, caption and page number.]</w:t>
      </w:r>
    </w:p>
    <w:p w14:paraId="15CA6066" w14:textId="77777777" w:rsidR="00FD7841" w:rsidRDefault="00000000">
      <w:r>
        <w:br w:type="page"/>
      </w:r>
    </w:p>
    <w:p w14:paraId="0FE0DABC" w14:textId="77777777" w:rsidR="00FD7841" w:rsidRDefault="00000000">
      <w:pPr>
        <w:jc w:val="center"/>
      </w:pPr>
      <w:r>
        <w:rPr>
          <w:b/>
          <w:sz w:val="32"/>
        </w:rPr>
        <w:lastRenderedPageBreak/>
        <w:t>LIST OF TABLES</w:t>
      </w:r>
    </w:p>
    <w:p w14:paraId="4034222F" w14:textId="77777777" w:rsidR="00FD7841" w:rsidRDefault="00000000">
      <w:r>
        <w:rPr>
          <w:i/>
        </w:rPr>
        <w:t>[Write here: Insert table number, caption and page number.]</w:t>
      </w:r>
    </w:p>
    <w:p w14:paraId="2B102E48" w14:textId="77777777" w:rsidR="00FD7841" w:rsidRDefault="00000000">
      <w:r>
        <w:br w:type="page"/>
      </w:r>
    </w:p>
    <w:p w14:paraId="26CC4564" w14:textId="77777777" w:rsidR="00FD7841" w:rsidRDefault="00000000">
      <w:pPr>
        <w:pStyle w:val="Heading1"/>
      </w:pPr>
      <w:r>
        <w:lastRenderedPageBreak/>
        <w:t>1. INTRODUCTION</w:t>
      </w:r>
    </w:p>
    <w:p w14:paraId="058EE0E1" w14:textId="77777777" w:rsidR="00FD7841" w:rsidRDefault="00000000">
      <w:pPr>
        <w:pStyle w:val="Heading2"/>
      </w:pPr>
      <w:r>
        <w:t>1.1 Introduction</w:t>
      </w:r>
    </w:p>
    <w:p w14:paraId="5555B928" w14:textId="77777777" w:rsidR="00FD7841" w:rsidRDefault="00000000">
      <w:r>
        <w:rPr>
          <w:i/>
        </w:rPr>
        <w:t>[Write here: Introduce the real-world problem, objectives, scope and technologies used.]</w:t>
      </w:r>
    </w:p>
    <w:p w14:paraId="54AD0DD2" w14:textId="77777777" w:rsidR="00FD7841" w:rsidRDefault="00000000">
      <w:pPr>
        <w:pStyle w:val="Heading2"/>
      </w:pPr>
      <w:r>
        <w:t>1.2 Problem Statement</w:t>
      </w:r>
    </w:p>
    <w:p w14:paraId="0DF80669" w14:textId="77777777" w:rsidR="00FD7841" w:rsidRDefault="00000000">
      <w:r>
        <w:rPr>
          <w:i/>
        </w:rPr>
        <w:t>[Write here: Introduce the real-world problem, objectives, scope and technologies used.]</w:t>
      </w:r>
    </w:p>
    <w:p w14:paraId="7F1AAACE" w14:textId="77777777" w:rsidR="00FD7841" w:rsidRDefault="00000000">
      <w:pPr>
        <w:pStyle w:val="Heading2"/>
      </w:pPr>
      <w:r>
        <w:t>1.3 Objectives</w:t>
      </w:r>
    </w:p>
    <w:p w14:paraId="3D1797AC" w14:textId="77777777" w:rsidR="00FD7841" w:rsidRDefault="00000000">
      <w:r>
        <w:rPr>
          <w:i/>
        </w:rPr>
        <w:t>[Write here: Introduce the real-world problem, objectives, scope and technologies used.]</w:t>
      </w:r>
    </w:p>
    <w:p w14:paraId="4D227E9F" w14:textId="77777777" w:rsidR="00FD7841" w:rsidRDefault="00000000">
      <w:pPr>
        <w:pStyle w:val="Heading2"/>
      </w:pPr>
      <w:r>
        <w:t>1.4 Scope of the Project</w:t>
      </w:r>
    </w:p>
    <w:p w14:paraId="3F606B22" w14:textId="77777777" w:rsidR="00FD7841" w:rsidRDefault="00000000">
      <w:r>
        <w:rPr>
          <w:i/>
        </w:rPr>
        <w:t>[Write here: Introduce the real-world problem, objectives, scope and technologies used.]</w:t>
      </w:r>
    </w:p>
    <w:p w14:paraId="70FADB3A" w14:textId="77777777" w:rsidR="00FD7841" w:rsidRDefault="00000000">
      <w:pPr>
        <w:pStyle w:val="Heading2"/>
      </w:pPr>
      <w:r>
        <w:t>1.5 Significance of the Project</w:t>
      </w:r>
    </w:p>
    <w:p w14:paraId="62B94524" w14:textId="77777777" w:rsidR="00FD7841" w:rsidRDefault="00000000">
      <w:r>
        <w:rPr>
          <w:i/>
        </w:rPr>
        <w:t>[Write here: Introduce the real-world problem, objectives, scope and technologies used.]</w:t>
      </w:r>
    </w:p>
    <w:p w14:paraId="789E66B1" w14:textId="77777777" w:rsidR="00FD7841" w:rsidRDefault="00000000">
      <w:pPr>
        <w:pStyle w:val="Heading2"/>
      </w:pPr>
      <w:r>
        <w:t>1.6 Technologies Used</w:t>
      </w:r>
    </w:p>
    <w:p w14:paraId="6FD694BA" w14:textId="77777777" w:rsidR="00FD7841" w:rsidRDefault="00000000">
      <w:r>
        <w:rPr>
          <w:i/>
        </w:rPr>
        <w:t>[Write here: Introduce the real-world problem, objectives, scope and technologies used.]</w:t>
      </w:r>
    </w:p>
    <w:p w14:paraId="16148A4D" w14:textId="77777777" w:rsidR="00FD7841" w:rsidRDefault="00000000">
      <w:r>
        <w:br w:type="page"/>
      </w:r>
    </w:p>
    <w:p w14:paraId="2D0A60A6" w14:textId="77777777" w:rsidR="00FD7841" w:rsidRDefault="00000000">
      <w:pPr>
        <w:pStyle w:val="Heading1"/>
      </w:pPr>
      <w:r>
        <w:lastRenderedPageBreak/>
        <w:t>2. PROBLEM DOMAIN AND SYSTEM REQUIREMENTS</w:t>
      </w:r>
    </w:p>
    <w:p w14:paraId="022A8E62" w14:textId="77777777" w:rsidR="00FD7841" w:rsidRDefault="00000000">
      <w:pPr>
        <w:pStyle w:val="Heading2"/>
      </w:pPr>
      <w:r>
        <w:t>2.1 Domain Overview</w:t>
      </w:r>
    </w:p>
    <w:p w14:paraId="35A5036B" w14:textId="77777777" w:rsidR="00FD7841" w:rsidRDefault="00000000">
      <w:r>
        <w:rPr>
          <w:i/>
        </w:rPr>
        <w:t>[Write here: Describe the domain, existing/proposed system and functional/non-functional requirements.]</w:t>
      </w:r>
    </w:p>
    <w:p w14:paraId="1680F418" w14:textId="77777777" w:rsidR="00FD7841" w:rsidRDefault="00000000">
      <w:pPr>
        <w:pStyle w:val="Heading2"/>
      </w:pPr>
      <w:r>
        <w:t>2.2 Existing System</w:t>
      </w:r>
    </w:p>
    <w:p w14:paraId="6C210D7D" w14:textId="77777777" w:rsidR="00FD7841" w:rsidRDefault="00000000">
      <w:r>
        <w:rPr>
          <w:i/>
        </w:rPr>
        <w:t>[Write here: Describe the domain, existing/proposed system and functional/non-functional requirements.]</w:t>
      </w:r>
    </w:p>
    <w:p w14:paraId="4B0F6D45" w14:textId="77777777" w:rsidR="00FD7841" w:rsidRDefault="00000000">
      <w:pPr>
        <w:pStyle w:val="Heading2"/>
      </w:pPr>
      <w:r>
        <w:t>2.3 Limitations of Existing System</w:t>
      </w:r>
    </w:p>
    <w:p w14:paraId="29DFC975" w14:textId="77777777" w:rsidR="00FD7841" w:rsidRDefault="00000000">
      <w:r>
        <w:rPr>
          <w:i/>
        </w:rPr>
        <w:t>[Write here: Describe the domain, existing/proposed system and functional/non-functional requirements.]</w:t>
      </w:r>
    </w:p>
    <w:p w14:paraId="09405BBC" w14:textId="77777777" w:rsidR="00FD7841" w:rsidRDefault="00000000">
      <w:pPr>
        <w:pStyle w:val="Heading2"/>
      </w:pPr>
      <w:r>
        <w:t>2.4 Proposed System</w:t>
      </w:r>
    </w:p>
    <w:p w14:paraId="050BE0B1" w14:textId="77777777" w:rsidR="00FD7841" w:rsidRDefault="00000000">
      <w:r>
        <w:rPr>
          <w:i/>
        </w:rPr>
        <w:t>[Write here: Describe the domain, existing/proposed system and functional/non-functional requirements.]</w:t>
      </w:r>
    </w:p>
    <w:p w14:paraId="33B78BEA" w14:textId="77777777" w:rsidR="00FD7841" w:rsidRDefault="00000000">
      <w:pPr>
        <w:pStyle w:val="Heading2"/>
      </w:pPr>
      <w:r>
        <w:t>2.5 Functional Requirements</w:t>
      </w:r>
    </w:p>
    <w:p w14:paraId="237F70E4" w14:textId="77777777" w:rsidR="00FD7841" w:rsidRDefault="00000000">
      <w:r>
        <w:rPr>
          <w:i/>
        </w:rPr>
        <w:t>[Write here: Describe the domain, existing/proposed system and functional/non-functional requirements.]</w:t>
      </w:r>
    </w:p>
    <w:p w14:paraId="6B1AAF58" w14:textId="77777777" w:rsidR="00FD7841" w:rsidRDefault="00000000">
      <w:pPr>
        <w:pStyle w:val="Heading2"/>
      </w:pPr>
      <w:r>
        <w:t>2.6 Non-Functional Requirements</w:t>
      </w:r>
    </w:p>
    <w:p w14:paraId="79C5BEF9" w14:textId="77777777" w:rsidR="00FD7841" w:rsidRDefault="00000000">
      <w:r>
        <w:rPr>
          <w:i/>
        </w:rPr>
        <w:t>[Write here: Describe the domain, existing/proposed system and functional/non-functional requirements.]</w:t>
      </w:r>
    </w:p>
    <w:p w14:paraId="323C47F9" w14:textId="77777777" w:rsidR="00FD7841" w:rsidRDefault="00000000">
      <w:r>
        <w:br w:type="page"/>
      </w:r>
    </w:p>
    <w:p w14:paraId="4DA1FC7D" w14:textId="77777777" w:rsidR="00FD7841" w:rsidRDefault="00000000">
      <w:pPr>
        <w:pStyle w:val="Heading1"/>
      </w:pPr>
      <w:r>
        <w:lastRenderedPageBreak/>
        <w:t>3. DATA SOURCE AND DATA DESCRIPTION</w:t>
      </w:r>
    </w:p>
    <w:p w14:paraId="5A6029DD" w14:textId="77777777" w:rsidR="00FD7841" w:rsidRDefault="00000000">
      <w:pPr>
        <w:pStyle w:val="Heading2"/>
      </w:pPr>
      <w:r>
        <w:t>3.1 Source of Data</w:t>
      </w:r>
    </w:p>
    <w:p w14:paraId="3632F70D" w14:textId="77777777" w:rsidR="00FD7841" w:rsidRDefault="00000000">
      <w:r>
        <w:rPr>
          <w:i/>
        </w:rPr>
        <w:t>[Write here: Explain the source or generation of data, document structure, fields, data quality and document counts.]</w:t>
      </w:r>
    </w:p>
    <w:p w14:paraId="5C3C798C" w14:textId="77777777" w:rsidR="00FD7841" w:rsidRDefault="00000000">
      <w:pPr>
        <w:pStyle w:val="Heading2"/>
      </w:pPr>
      <w:r>
        <w:t>3.2 Dataset Description</w:t>
      </w:r>
    </w:p>
    <w:p w14:paraId="170FE92C" w14:textId="77777777" w:rsidR="00FD7841" w:rsidRDefault="00000000">
      <w:r>
        <w:rPr>
          <w:i/>
        </w:rPr>
        <w:t>[Write here: Explain the source or generation of data, document structure, fields, data quality and document counts.]</w:t>
      </w:r>
    </w:p>
    <w:p w14:paraId="5870F362" w14:textId="77777777" w:rsidR="00FD7841" w:rsidRDefault="00000000">
      <w:pPr>
        <w:pStyle w:val="Heading2"/>
      </w:pPr>
      <w:r>
        <w:t>3.3 Data Fields</w:t>
      </w:r>
    </w:p>
    <w:p w14:paraId="0035CB80" w14:textId="77777777" w:rsidR="00FD7841" w:rsidRDefault="00000000">
      <w:r>
        <w:rPr>
          <w:i/>
        </w:rPr>
        <w:t>[Write here: Explain the source or generation of data, document structure, fields, data quality and document counts.]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50"/>
        <w:gridCol w:w="1950"/>
        <w:gridCol w:w="1950"/>
        <w:gridCol w:w="1950"/>
      </w:tblGrid>
      <w:tr w:rsidR="00FD7841" w14:paraId="7F07D004" w14:textId="77777777">
        <w:trPr>
          <w:jc w:val="center"/>
        </w:trPr>
        <w:tc>
          <w:tcPr>
            <w:tcW w:w="1907" w:type="dxa"/>
          </w:tcPr>
          <w:p w14:paraId="2ACC9942" w14:textId="77777777" w:rsidR="00FD7841" w:rsidRDefault="00000000">
            <w:r>
              <w:rPr>
                <w:b/>
                <w:sz w:val="22"/>
              </w:rPr>
              <w:t>Field Name</w:t>
            </w:r>
          </w:p>
        </w:tc>
        <w:tc>
          <w:tcPr>
            <w:tcW w:w="1907" w:type="dxa"/>
          </w:tcPr>
          <w:p w14:paraId="062055D1" w14:textId="77777777" w:rsidR="00FD7841" w:rsidRDefault="00000000">
            <w:r>
              <w:rPr>
                <w:b/>
                <w:sz w:val="22"/>
              </w:rPr>
              <w:t>Data Type</w:t>
            </w:r>
          </w:p>
        </w:tc>
        <w:tc>
          <w:tcPr>
            <w:tcW w:w="1907" w:type="dxa"/>
          </w:tcPr>
          <w:p w14:paraId="2188F6D0" w14:textId="77777777" w:rsidR="00FD7841" w:rsidRDefault="00000000">
            <w:r>
              <w:rPr>
                <w:b/>
                <w:sz w:val="22"/>
              </w:rPr>
              <w:t>Description</w:t>
            </w:r>
          </w:p>
        </w:tc>
        <w:tc>
          <w:tcPr>
            <w:tcW w:w="1907" w:type="dxa"/>
          </w:tcPr>
          <w:p w14:paraId="1E7152C5" w14:textId="77777777" w:rsidR="00FD7841" w:rsidRDefault="00000000">
            <w:r>
              <w:rPr>
                <w:b/>
                <w:sz w:val="22"/>
              </w:rPr>
              <w:t>Constraint</w:t>
            </w:r>
          </w:p>
        </w:tc>
        <w:tc>
          <w:tcPr>
            <w:tcW w:w="1907" w:type="dxa"/>
          </w:tcPr>
          <w:p w14:paraId="7C8114CC" w14:textId="77777777" w:rsidR="00FD7841" w:rsidRDefault="00000000">
            <w:r>
              <w:rPr>
                <w:b/>
                <w:sz w:val="22"/>
              </w:rPr>
              <w:t>Example</w:t>
            </w:r>
          </w:p>
        </w:tc>
      </w:tr>
      <w:tr w:rsidR="00FD7841" w14:paraId="7580035B" w14:textId="77777777">
        <w:trPr>
          <w:jc w:val="center"/>
        </w:trPr>
        <w:tc>
          <w:tcPr>
            <w:tcW w:w="1907" w:type="dxa"/>
          </w:tcPr>
          <w:p w14:paraId="69C417AC" w14:textId="77777777" w:rsidR="00FD7841" w:rsidRDefault="00000000">
            <w:r>
              <w:t>________________</w:t>
            </w:r>
          </w:p>
        </w:tc>
        <w:tc>
          <w:tcPr>
            <w:tcW w:w="1907" w:type="dxa"/>
          </w:tcPr>
          <w:p w14:paraId="22CD02D1" w14:textId="77777777" w:rsidR="00FD7841" w:rsidRDefault="00000000">
            <w:r>
              <w:t>________________</w:t>
            </w:r>
          </w:p>
        </w:tc>
        <w:tc>
          <w:tcPr>
            <w:tcW w:w="1907" w:type="dxa"/>
          </w:tcPr>
          <w:p w14:paraId="2DF1E3E5" w14:textId="77777777" w:rsidR="00FD7841" w:rsidRDefault="00000000">
            <w:r>
              <w:t>________________</w:t>
            </w:r>
          </w:p>
        </w:tc>
        <w:tc>
          <w:tcPr>
            <w:tcW w:w="1907" w:type="dxa"/>
          </w:tcPr>
          <w:p w14:paraId="33C0851C" w14:textId="77777777" w:rsidR="00FD7841" w:rsidRDefault="00000000">
            <w:r>
              <w:t>________________</w:t>
            </w:r>
          </w:p>
        </w:tc>
        <w:tc>
          <w:tcPr>
            <w:tcW w:w="1907" w:type="dxa"/>
          </w:tcPr>
          <w:p w14:paraId="7BBF507F" w14:textId="77777777" w:rsidR="00FD7841" w:rsidRDefault="00000000">
            <w:r>
              <w:t>________________</w:t>
            </w:r>
          </w:p>
        </w:tc>
      </w:tr>
      <w:tr w:rsidR="00FD7841" w14:paraId="62A407C4" w14:textId="77777777">
        <w:trPr>
          <w:jc w:val="center"/>
        </w:trPr>
        <w:tc>
          <w:tcPr>
            <w:tcW w:w="1907" w:type="dxa"/>
          </w:tcPr>
          <w:p w14:paraId="4B0DB790" w14:textId="77777777" w:rsidR="00FD7841" w:rsidRDefault="00000000">
            <w:r>
              <w:t>________________</w:t>
            </w:r>
          </w:p>
        </w:tc>
        <w:tc>
          <w:tcPr>
            <w:tcW w:w="1907" w:type="dxa"/>
          </w:tcPr>
          <w:p w14:paraId="6847F2BD" w14:textId="77777777" w:rsidR="00FD7841" w:rsidRDefault="00000000">
            <w:r>
              <w:t>________________</w:t>
            </w:r>
          </w:p>
        </w:tc>
        <w:tc>
          <w:tcPr>
            <w:tcW w:w="1907" w:type="dxa"/>
          </w:tcPr>
          <w:p w14:paraId="2B383E4A" w14:textId="77777777" w:rsidR="00FD7841" w:rsidRDefault="00000000">
            <w:r>
              <w:t>________________</w:t>
            </w:r>
          </w:p>
        </w:tc>
        <w:tc>
          <w:tcPr>
            <w:tcW w:w="1907" w:type="dxa"/>
          </w:tcPr>
          <w:p w14:paraId="27BA5980" w14:textId="77777777" w:rsidR="00FD7841" w:rsidRDefault="00000000">
            <w:r>
              <w:t>________________</w:t>
            </w:r>
          </w:p>
        </w:tc>
        <w:tc>
          <w:tcPr>
            <w:tcW w:w="1907" w:type="dxa"/>
          </w:tcPr>
          <w:p w14:paraId="33085B51" w14:textId="77777777" w:rsidR="00FD7841" w:rsidRDefault="00000000">
            <w:r>
              <w:t>________________</w:t>
            </w:r>
          </w:p>
        </w:tc>
      </w:tr>
      <w:tr w:rsidR="00FD7841" w14:paraId="4E49517D" w14:textId="77777777">
        <w:trPr>
          <w:jc w:val="center"/>
        </w:trPr>
        <w:tc>
          <w:tcPr>
            <w:tcW w:w="1907" w:type="dxa"/>
          </w:tcPr>
          <w:p w14:paraId="49CAE622" w14:textId="77777777" w:rsidR="00FD7841" w:rsidRDefault="00000000">
            <w:r>
              <w:t>________________</w:t>
            </w:r>
          </w:p>
        </w:tc>
        <w:tc>
          <w:tcPr>
            <w:tcW w:w="1907" w:type="dxa"/>
          </w:tcPr>
          <w:p w14:paraId="07EB90D4" w14:textId="77777777" w:rsidR="00FD7841" w:rsidRDefault="00000000">
            <w:r>
              <w:t>________________</w:t>
            </w:r>
          </w:p>
        </w:tc>
        <w:tc>
          <w:tcPr>
            <w:tcW w:w="1907" w:type="dxa"/>
          </w:tcPr>
          <w:p w14:paraId="731FCCC2" w14:textId="77777777" w:rsidR="00FD7841" w:rsidRDefault="00000000">
            <w:r>
              <w:t>________________</w:t>
            </w:r>
          </w:p>
        </w:tc>
        <w:tc>
          <w:tcPr>
            <w:tcW w:w="1907" w:type="dxa"/>
          </w:tcPr>
          <w:p w14:paraId="25FF3413" w14:textId="77777777" w:rsidR="00FD7841" w:rsidRDefault="00000000">
            <w:r>
              <w:t>________________</w:t>
            </w:r>
          </w:p>
        </w:tc>
        <w:tc>
          <w:tcPr>
            <w:tcW w:w="1907" w:type="dxa"/>
          </w:tcPr>
          <w:p w14:paraId="4A7D91A5" w14:textId="77777777" w:rsidR="00FD7841" w:rsidRDefault="00000000">
            <w:r>
              <w:t>________________</w:t>
            </w:r>
          </w:p>
        </w:tc>
      </w:tr>
      <w:tr w:rsidR="00FD7841" w14:paraId="14983E39" w14:textId="77777777">
        <w:trPr>
          <w:jc w:val="center"/>
        </w:trPr>
        <w:tc>
          <w:tcPr>
            <w:tcW w:w="1907" w:type="dxa"/>
          </w:tcPr>
          <w:p w14:paraId="6DC80D7C" w14:textId="77777777" w:rsidR="00FD7841" w:rsidRDefault="00000000">
            <w:r>
              <w:t>________________</w:t>
            </w:r>
          </w:p>
        </w:tc>
        <w:tc>
          <w:tcPr>
            <w:tcW w:w="1907" w:type="dxa"/>
          </w:tcPr>
          <w:p w14:paraId="2EBA4F86" w14:textId="77777777" w:rsidR="00FD7841" w:rsidRDefault="00000000">
            <w:r>
              <w:t>________________</w:t>
            </w:r>
          </w:p>
        </w:tc>
        <w:tc>
          <w:tcPr>
            <w:tcW w:w="1907" w:type="dxa"/>
          </w:tcPr>
          <w:p w14:paraId="3C899CB9" w14:textId="77777777" w:rsidR="00FD7841" w:rsidRDefault="00000000">
            <w:r>
              <w:t>________________</w:t>
            </w:r>
          </w:p>
        </w:tc>
        <w:tc>
          <w:tcPr>
            <w:tcW w:w="1907" w:type="dxa"/>
          </w:tcPr>
          <w:p w14:paraId="064E4545" w14:textId="77777777" w:rsidR="00FD7841" w:rsidRDefault="00000000">
            <w:r>
              <w:t>________________</w:t>
            </w:r>
          </w:p>
        </w:tc>
        <w:tc>
          <w:tcPr>
            <w:tcW w:w="1907" w:type="dxa"/>
          </w:tcPr>
          <w:p w14:paraId="03C4164D" w14:textId="77777777" w:rsidR="00FD7841" w:rsidRDefault="00000000">
            <w:r>
              <w:t>________________</w:t>
            </w:r>
          </w:p>
        </w:tc>
      </w:tr>
      <w:tr w:rsidR="00FD7841" w14:paraId="1E037616" w14:textId="77777777">
        <w:trPr>
          <w:jc w:val="center"/>
        </w:trPr>
        <w:tc>
          <w:tcPr>
            <w:tcW w:w="1907" w:type="dxa"/>
          </w:tcPr>
          <w:p w14:paraId="2F97D7AA" w14:textId="77777777" w:rsidR="00FD7841" w:rsidRDefault="00000000">
            <w:r>
              <w:t>________________</w:t>
            </w:r>
          </w:p>
        </w:tc>
        <w:tc>
          <w:tcPr>
            <w:tcW w:w="1907" w:type="dxa"/>
          </w:tcPr>
          <w:p w14:paraId="6F396F1E" w14:textId="77777777" w:rsidR="00FD7841" w:rsidRDefault="00000000">
            <w:r>
              <w:t>________________</w:t>
            </w:r>
          </w:p>
        </w:tc>
        <w:tc>
          <w:tcPr>
            <w:tcW w:w="1907" w:type="dxa"/>
          </w:tcPr>
          <w:p w14:paraId="0968D45A" w14:textId="77777777" w:rsidR="00FD7841" w:rsidRDefault="00000000">
            <w:r>
              <w:t>________________</w:t>
            </w:r>
          </w:p>
        </w:tc>
        <w:tc>
          <w:tcPr>
            <w:tcW w:w="1907" w:type="dxa"/>
          </w:tcPr>
          <w:p w14:paraId="15A73D51" w14:textId="77777777" w:rsidR="00FD7841" w:rsidRDefault="00000000">
            <w:r>
              <w:t>________________</w:t>
            </w:r>
          </w:p>
        </w:tc>
        <w:tc>
          <w:tcPr>
            <w:tcW w:w="1907" w:type="dxa"/>
          </w:tcPr>
          <w:p w14:paraId="4BE7FDE1" w14:textId="77777777" w:rsidR="00FD7841" w:rsidRDefault="00000000">
            <w:r>
              <w:t>________________</w:t>
            </w:r>
          </w:p>
        </w:tc>
      </w:tr>
    </w:tbl>
    <w:p w14:paraId="05D5D933" w14:textId="77777777" w:rsidR="00FD7841" w:rsidRDefault="00000000">
      <w:pPr>
        <w:pStyle w:val="Heading2"/>
      </w:pPr>
      <w:r>
        <w:t>3.4 Data Generation / Collection</w:t>
      </w:r>
    </w:p>
    <w:p w14:paraId="77FA3DA2" w14:textId="77777777" w:rsidR="00FD7841" w:rsidRDefault="00000000">
      <w:r>
        <w:rPr>
          <w:i/>
        </w:rPr>
        <w:t>[Write here: Explain the source or generation of data, document structure, fields, data quality and document counts.]</w:t>
      </w:r>
    </w:p>
    <w:p w14:paraId="561B7453" w14:textId="77777777" w:rsidR="00FD7841" w:rsidRDefault="00000000">
      <w:pPr>
        <w:pStyle w:val="Heading2"/>
      </w:pPr>
      <w:r>
        <w:t>3.5 Data Quality</w:t>
      </w:r>
    </w:p>
    <w:p w14:paraId="764A7362" w14:textId="77777777" w:rsidR="00FD7841" w:rsidRDefault="00000000">
      <w:r>
        <w:rPr>
          <w:i/>
        </w:rPr>
        <w:t>[Write here: Explain the source or generation of data, document structure, fields, data quality and document counts.]</w:t>
      </w:r>
    </w:p>
    <w:p w14:paraId="213971A3" w14:textId="77777777" w:rsidR="00FD7841" w:rsidRDefault="00000000">
      <w:pPr>
        <w:pStyle w:val="Heading2"/>
      </w:pPr>
      <w:r>
        <w:t>3.6 Number of Documents and Collections</w:t>
      </w:r>
    </w:p>
    <w:p w14:paraId="33C93795" w14:textId="77777777" w:rsidR="00FD7841" w:rsidRDefault="00000000">
      <w:r>
        <w:rPr>
          <w:i/>
        </w:rPr>
        <w:t>[Write here: Explain the source or generation of data, document structure, fields, data quality and document counts.]</w:t>
      </w:r>
    </w:p>
    <w:p w14:paraId="49661FE7" w14:textId="77777777" w:rsidR="00FD7841" w:rsidRDefault="00000000">
      <w:r>
        <w:lastRenderedPageBreak/>
        <w:br w:type="page"/>
      </w:r>
    </w:p>
    <w:p w14:paraId="6DE2B369" w14:textId="77777777" w:rsidR="00FD7841" w:rsidRDefault="00000000">
      <w:pPr>
        <w:pStyle w:val="Heading1"/>
      </w:pPr>
      <w:r>
        <w:lastRenderedPageBreak/>
        <w:t>4. DATABASE DESIGN AND DATA MODELING</w:t>
      </w:r>
    </w:p>
    <w:p w14:paraId="2D09C2D3" w14:textId="77777777" w:rsidR="00FD7841" w:rsidRDefault="00000000">
      <w:pPr>
        <w:pStyle w:val="Heading2"/>
      </w:pPr>
      <w:r>
        <w:t>4.1 MongoDB Overview</w:t>
      </w:r>
    </w:p>
    <w:p w14:paraId="6A83DFE8" w14:textId="77777777" w:rsidR="00FD7841" w:rsidRDefault="00000000">
      <w:r>
        <w:rPr>
          <w:i/>
        </w:rPr>
        <w:t>[Write here: Explain MongoDB concepts used, architecture, collections, documents, embedding/referencing and the project data model.]</w:t>
      </w:r>
    </w:p>
    <w:p w14:paraId="6031BD84" w14:textId="77777777" w:rsidR="00FD7841" w:rsidRDefault="00000000">
      <w:pPr>
        <w:pStyle w:val="Heading2"/>
      </w:pPr>
      <w:r>
        <w:t>4.2 System Architecture</w:t>
      </w:r>
    </w:p>
    <w:p w14:paraId="6F4062EB" w14:textId="77777777" w:rsidR="00FD7841" w:rsidRDefault="00000000">
      <w:r>
        <w:rPr>
          <w:i/>
        </w:rPr>
        <w:t>[Write here: Explain MongoDB concepts used, architecture, collections, documents, embedding/referencing and the project data model.]</w:t>
      </w:r>
    </w:p>
    <w:p w14:paraId="141FB5C7" w14:textId="77777777" w:rsidR="00FD7841" w:rsidRDefault="00000000">
      <w:pPr>
        <w:pStyle w:val="Heading2"/>
      </w:pPr>
      <w:r>
        <w:t>4.3 Database Design</w:t>
      </w:r>
    </w:p>
    <w:p w14:paraId="1F8D560E" w14:textId="77777777" w:rsidR="00FD7841" w:rsidRDefault="00000000">
      <w:r>
        <w:rPr>
          <w:i/>
        </w:rPr>
        <w:t>[Write here: Explain MongoDB concepts used, architecture, collections, documents, embedding/referencing and the project data model.]</w:t>
      </w:r>
    </w:p>
    <w:p w14:paraId="0C2B2ADC" w14:textId="77777777" w:rsidR="00FD7841" w:rsidRDefault="00000000">
      <w:pPr>
        <w:pStyle w:val="Heading2"/>
      </w:pPr>
      <w:r>
        <w:t>4.4 Collection Design</w:t>
      </w:r>
    </w:p>
    <w:p w14:paraId="6F17F03E" w14:textId="77777777" w:rsidR="00FD7841" w:rsidRDefault="00000000">
      <w:r>
        <w:rPr>
          <w:i/>
        </w:rPr>
        <w:t>[Write here: Explain MongoDB concepts used, architecture, collections, documents, embedding/referencing and the project data model.]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8"/>
        <w:gridCol w:w="3178"/>
        <w:gridCol w:w="3178"/>
      </w:tblGrid>
      <w:tr w:rsidR="00FD7841" w14:paraId="5F0120FE" w14:textId="77777777">
        <w:trPr>
          <w:jc w:val="center"/>
        </w:trPr>
        <w:tc>
          <w:tcPr>
            <w:tcW w:w="3178" w:type="dxa"/>
          </w:tcPr>
          <w:p w14:paraId="04686ED1" w14:textId="77777777" w:rsidR="00FD7841" w:rsidRDefault="00000000">
            <w:r>
              <w:rPr>
                <w:b/>
                <w:sz w:val="22"/>
              </w:rPr>
              <w:t>Collection</w:t>
            </w:r>
          </w:p>
        </w:tc>
        <w:tc>
          <w:tcPr>
            <w:tcW w:w="3178" w:type="dxa"/>
          </w:tcPr>
          <w:p w14:paraId="356FF7CE" w14:textId="77777777" w:rsidR="00FD7841" w:rsidRDefault="00000000">
            <w:r>
              <w:rPr>
                <w:b/>
                <w:sz w:val="22"/>
              </w:rPr>
              <w:t>Purpose</w:t>
            </w:r>
          </w:p>
        </w:tc>
        <w:tc>
          <w:tcPr>
            <w:tcW w:w="3178" w:type="dxa"/>
          </w:tcPr>
          <w:p w14:paraId="2382764D" w14:textId="77777777" w:rsidR="00FD7841" w:rsidRDefault="00000000">
            <w:r>
              <w:rPr>
                <w:b/>
                <w:sz w:val="22"/>
              </w:rPr>
              <w:t>Key Fields</w:t>
            </w:r>
          </w:p>
        </w:tc>
      </w:tr>
      <w:tr w:rsidR="00FD7841" w14:paraId="7CA53DE3" w14:textId="77777777">
        <w:trPr>
          <w:jc w:val="center"/>
        </w:trPr>
        <w:tc>
          <w:tcPr>
            <w:tcW w:w="3178" w:type="dxa"/>
          </w:tcPr>
          <w:p w14:paraId="495B92E1" w14:textId="77777777" w:rsidR="00FD7841" w:rsidRDefault="00000000">
            <w:r>
              <w:t>________________</w:t>
            </w:r>
          </w:p>
        </w:tc>
        <w:tc>
          <w:tcPr>
            <w:tcW w:w="3178" w:type="dxa"/>
          </w:tcPr>
          <w:p w14:paraId="591E9D13" w14:textId="77777777" w:rsidR="00FD7841" w:rsidRDefault="00000000">
            <w:r>
              <w:t>________________</w:t>
            </w:r>
          </w:p>
        </w:tc>
        <w:tc>
          <w:tcPr>
            <w:tcW w:w="3178" w:type="dxa"/>
          </w:tcPr>
          <w:p w14:paraId="067CCBDB" w14:textId="77777777" w:rsidR="00FD7841" w:rsidRDefault="00000000">
            <w:r>
              <w:t>________________</w:t>
            </w:r>
          </w:p>
        </w:tc>
      </w:tr>
      <w:tr w:rsidR="00FD7841" w14:paraId="1FBB7CCA" w14:textId="77777777">
        <w:trPr>
          <w:jc w:val="center"/>
        </w:trPr>
        <w:tc>
          <w:tcPr>
            <w:tcW w:w="3178" w:type="dxa"/>
          </w:tcPr>
          <w:p w14:paraId="6A44298B" w14:textId="77777777" w:rsidR="00FD7841" w:rsidRDefault="00000000">
            <w:r>
              <w:t>________________</w:t>
            </w:r>
          </w:p>
        </w:tc>
        <w:tc>
          <w:tcPr>
            <w:tcW w:w="3178" w:type="dxa"/>
          </w:tcPr>
          <w:p w14:paraId="53FAB1E8" w14:textId="77777777" w:rsidR="00FD7841" w:rsidRDefault="00000000">
            <w:r>
              <w:t>________________</w:t>
            </w:r>
          </w:p>
        </w:tc>
        <w:tc>
          <w:tcPr>
            <w:tcW w:w="3178" w:type="dxa"/>
          </w:tcPr>
          <w:p w14:paraId="5387E726" w14:textId="77777777" w:rsidR="00FD7841" w:rsidRDefault="00000000">
            <w:r>
              <w:t>________________</w:t>
            </w:r>
          </w:p>
        </w:tc>
      </w:tr>
      <w:tr w:rsidR="00FD7841" w14:paraId="33C46A89" w14:textId="77777777">
        <w:trPr>
          <w:jc w:val="center"/>
        </w:trPr>
        <w:tc>
          <w:tcPr>
            <w:tcW w:w="3178" w:type="dxa"/>
          </w:tcPr>
          <w:p w14:paraId="76AF1F01" w14:textId="77777777" w:rsidR="00FD7841" w:rsidRDefault="00000000">
            <w:r>
              <w:t>________________</w:t>
            </w:r>
          </w:p>
        </w:tc>
        <w:tc>
          <w:tcPr>
            <w:tcW w:w="3178" w:type="dxa"/>
          </w:tcPr>
          <w:p w14:paraId="37457076" w14:textId="77777777" w:rsidR="00FD7841" w:rsidRDefault="00000000">
            <w:r>
              <w:t>________________</w:t>
            </w:r>
          </w:p>
        </w:tc>
        <w:tc>
          <w:tcPr>
            <w:tcW w:w="3178" w:type="dxa"/>
          </w:tcPr>
          <w:p w14:paraId="7DF82585" w14:textId="77777777" w:rsidR="00FD7841" w:rsidRDefault="00000000">
            <w:r>
              <w:t>________________</w:t>
            </w:r>
          </w:p>
        </w:tc>
      </w:tr>
      <w:tr w:rsidR="00FD7841" w14:paraId="662918ED" w14:textId="77777777">
        <w:trPr>
          <w:jc w:val="center"/>
        </w:trPr>
        <w:tc>
          <w:tcPr>
            <w:tcW w:w="3178" w:type="dxa"/>
          </w:tcPr>
          <w:p w14:paraId="1137D021" w14:textId="77777777" w:rsidR="00FD7841" w:rsidRDefault="00000000">
            <w:r>
              <w:t>________________</w:t>
            </w:r>
          </w:p>
        </w:tc>
        <w:tc>
          <w:tcPr>
            <w:tcW w:w="3178" w:type="dxa"/>
          </w:tcPr>
          <w:p w14:paraId="25384AF8" w14:textId="77777777" w:rsidR="00FD7841" w:rsidRDefault="00000000">
            <w:r>
              <w:t>________________</w:t>
            </w:r>
          </w:p>
        </w:tc>
        <w:tc>
          <w:tcPr>
            <w:tcW w:w="3178" w:type="dxa"/>
          </w:tcPr>
          <w:p w14:paraId="7BA0E2C8" w14:textId="77777777" w:rsidR="00FD7841" w:rsidRDefault="00000000">
            <w:r>
              <w:t>________________</w:t>
            </w:r>
          </w:p>
        </w:tc>
      </w:tr>
    </w:tbl>
    <w:p w14:paraId="51AE291E" w14:textId="77777777" w:rsidR="00FD7841" w:rsidRDefault="00000000">
      <w:pPr>
        <w:pStyle w:val="Heading2"/>
      </w:pPr>
      <w:r>
        <w:t>4.5 Document Structure</w:t>
      </w:r>
    </w:p>
    <w:p w14:paraId="216C48C1" w14:textId="77777777" w:rsidR="00FD7841" w:rsidRDefault="00000000">
      <w:r>
        <w:rPr>
          <w:i/>
        </w:rPr>
        <w:t>[Write here: Explain MongoDB concepts used, architecture, collections, documents, embedding/referencing and the project data model.]</w:t>
      </w:r>
    </w:p>
    <w:p w14:paraId="522FDA52" w14:textId="77777777" w:rsidR="00FD7841" w:rsidRDefault="00000000">
      <w:pPr>
        <w:pStyle w:val="Heading2"/>
      </w:pPr>
      <w:r>
        <w:t>4.6 Data Modeling</w:t>
      </w:r>
    </w:p>
    <w:p w14:paraId="10D75D33" w14:textId="77777777" w:rsidR="00FD7841" w:rsidRDefault="00000000">
      <w:r>
        <w:rPr>
          <w:i/>
        </w:rPr>
        <w:t>[Write here: Explain MongoDB concepts used, architecture, collections, documents, embedding/referencing and the project data model.]</w:t>
      </w:r>
    </w:p>
    <w:p w14:paraId="311F2619" w14:textId="77777777" w:rsidR="00FD7841" w:rsidRDefault="00000000">
      <w:pPr>
        <w:pStyle w:val="Heading2"/>
      </w:pPr>
      <w:r>
        <w:t>4.7 Embedding and Referencing</w:t>
      </w:r>
    </w:p>
    <w:p w14:paraId="13056C3E" w14:textId="77777777" w:rsidR="00FD7841" w:rsidRDefault="00000000">
      <w:r>
        <w:rPr>
          <w:i/>
        </w:rPr>
        <w:t>[Write here: Explain MongoDB concepts used, architecture, collections, documents, embedding/referencing and the project data model.]</w:t>
      </w:r>
    </w:p>
    <w:p w14:paraId="52165439" w14:textId="77777777" w:rsidR="00FD7841" w:rsidRDefault="00000000">
      <w:pPr>
        <w:pStyle w:val="Heading2"/>
      </w:pPr>
      <w:r>
        <w:lastRenderedPageBreak/>
        <w:t>4.8 Data Model Diagram</w:t>
      </w:r>
    </w:p>
    <w:p w14:paraId="3DA9F669" w14:textId="77777777" w:rsidR="00FD7841" w:rsidRDefault="00000000">
      <w:r>
        <w:rPr>
          <w:i/>
        </w:rPr>
        <w:t>[Write here: Explain MongoDB concepts used, architecture, collections, documents, embedding/referencing and the project data model.]</w:t>
      </w:r>
    </w:p>
    <w:p w14:paraId="3C5EDC9B" w14:textId="77777777" w:rsidR="00FD7841" w:rsidRDefault="00000000">
      <w:r>
        <w:br w:type="page"/>
      </w:r>
    </w:p>
    <w:p w14:paraId="1E420492" w14:textId="77777777" w:rsidR="00FD7841" w:rsidRDefault="00000000">
      <w:pPr>
        <w:pStyle w:val="Heading1"/>
      </w:pPr>
      <w:r>
        <w:lastRenderedPageBreak/>
        <w:t>5. MONGODB IMPLEMENTATION</w:t>
      </w:r>
    </w:p>
    <w:p w14:paraId="65B61BD8" w14:textId="77777777" w:rsidR="00FD7841" w:rsidRDefault="00000000">
      <w:pPr>
        <w:pStyle w:val="Heading2"/>
      </w:pPr>
      <w:r>
        <w:t>5.1 MongoDB Setup</w:t>
      </w:r>
    </w:p>
    <w:p w14:paraId="16572043" w14:textId="77777777" w:rsidR="00FD7841" w:rsidRDefault="00000000">
      <w:r>
        <w:rPr>
          <w:i/>
        </w:rPr>
        <w:t>[Write here: Document database setup, validation and CRUD implementation with actual queries/code and outputs.]</w:t>
      </w:r>
    </w:p>
    <w:p w14:paraId="277D684F" w14:textId="77777777" w:rsidR="00FD7841" w:rsidRDefault="00000000">
      <w:pPr>
        <w:pStyle w:val="Heading2"/>
      </w:pPr>
      <w:r>
        <w:t>5.2 Database Creation</w:t>
      </w:r>
    </w:p>
    <w:p w14:paraId="11175A7F" w14:textId="77777777" w:rsidR="00FD7841" w:rsidRDefault="00000000">
      <w:r>
        <w:rPr>
          <w:i/>
        </w:rPr>
        <w:t>[Write here: Document database setup, validation and CRUD implementation with actual queries/code and outputs.]</w:t>
      </w:r>
    </w:p>
    <w:p w14:paraId="47F76BAA" w14:textId="77777777" w:rsidR="00FD7841" w:rsidRDefault="00000000">
      <w:pPr>
        <w:pStyle w:val="Heading2"/>
      </w:pPr>
      <w:r>
        <w:t>5.3 Collection Creation</w:t>
      </w:r>
    </w:p>
    <w:p w14:paraId="79EA3511" w14:textId="77777777" w:rsidR="00FD7841" w:rsidRDefault="00000000">
      <w:r>
        <w:rPr>
          <w:i/>
        </w:rPr>
        <w:t>[Write here: Document database setup, validation and CRUD implementation with actual queries/code and outputs.]</w:t>
      </w:r>
    </w:p>
    <w:p w14:paraId="2902C4FD" w14:textId="77777777" w:rsidR="00FD7841" w:rsidRDefault="00000000">
      <w:pPr>
        <w:pStyle w:val="Heading2"/>
      </w:pPr>
      <w:r>
        <w:t>5.4 Schema Validation</w:t>
      </w:r>
    </w:p>
    <w:p w14:paraId="6A4BE278" w14:textId="77777777" w:rsidR="00FD7841" w:rsidRDefault="00000000">
      <w:r>
        <w:rPr>
          <w:i/>
        </w:rPr>
        <w:t>[Write here: Document database setup, validation and CRUD implementation with actual queries/code and outputs.]</w:t>
      </w:r>
    </w:p>
    <w:p w14:paraId="7C3BF726" w14:textId="77777777" w:rsidR="00FD7841" w:rsidRDefault="00000000">
      <w:pPr>
        <w:pStyle w:val="Heading2"/>
      </w:pPr>
      <w:r>
        <w:t>5.5 Insert Operations</w:t>
      </w:r>
    </w:p>
    <w:p w14:paraId="238559AD" w14:textId="77777777" w:rsidR="00FD7841" w:rsidRDefault="00000000">
      <w:r>
        <w:rPr>
          <w:i/>
        </w:rPr>
        <w:t>[Write here: Document database setup, validation and CRUD implementation with actual queries/code and outputs.]</w:t>
      </w:r>
    </w:p>
    <w:p w14:paraId="4DCE18D7" w14:textId="77777777" w:rsidR="00FD7841" w:rsidRDefault="00000000">
      <w:pPr>
        <w:pStyle w:val="Heading2"/>
      </w:pPr>
      <w:r>
        <w:t>5.6 Read Operations</w:t>
      </w:r>
    </w:p>
    <w:p w14:paraId="769BC585" w14:textId="77777777" w:rsidR="00FD7841" w:rsidRDefault="00000000">
      <w:r>
        <w:rPr>
          <w:i/>
        </w:rPr>
        <w:t>[Write here: Document database setup, validation and CRUD implementation with actual queries/code and outputs.]</w:t>
      </w:r>
    </w:p>
    <w:p w14:paraId="50F58237" w14:textId="77777777" w:rsidR="00FD7841" w:rsidRDefault="00000000">
      <w:pPr>
        <w:pStyle w:val="Heading2"/>
      </w:pPr>
      <w:r>
        <w:t>5.7 Update Operations</w:t>
      </w:r>
    </w:p>
    <w:p w14:paraId="75915E68" w14:textId="77777777" w:rsidR="00FD7841" w:rsidRDefault="00000000">
      <w:r>
        <w:rPr>
          <w:i/>
        </w:rPr>
        <w:t>[Write here: Document database setup, validation and CRUD implementation with actual queries/code and outputs.]</w:t>
      </w:r>
    </w:p>
    <w:p w14:paraId="64DFA13B" w14:textId="77777777" w:rsidR="00FD7841" w:rsidRDefault="00000000">
      <w:pPr>
        <w:pStyle w:val="Heading2"/>
      </w:pPr>
      <w:r>
        <w:t>5.8 Delete Operations</w:t>
      </w:r>
    </w:p>
    <w:p w14:paraId="72395289" w14:textId="77777777" w:rsidR="00FD7841" w:rsidRDefault="00000000">
      <w:r>
        <w:rPr>
          <w:i/>
        </w:rPr>
        <w:t>[Write here: Document database setup, validation and CRUD implementation with actual queries/code and outputs.]</w:t>
      </w:r>
    </w:p>
    <w:p w14:paraId="1C204683" w14:textId="77777777" w:rsidR="00FD7841" w:rsidRDefault="00000000">
      <w:r>
        <w:br w:type="page"/>
      </w:r>
    </w:p>
    <w:p w14:paraId="1D3DC311" w14:textId="77777777" w:rsidR="00FD7841" w:rsidRDefault="00000000">
      <w:pPr>
        <w:pStyle w:val="Heading1"/>
      </w:pPr>
      <w:r>
        <w:lastRenderedPageBreak/>
        <w:t>6. ADVANCED MONGODB OPERATIONS</w:t>
      </w:r>
    </w:p>
    <w:p w14:paraId="657134D8" w14:textId="77777777" w:rsidR="00FD7841" w:rsidRDefault="00000000">
      <w:pPr>
        <w:pStyle w:val="Heading2"/>
      </w:pPr>
      <w:r>
        <w:t>6.1 Indexing</w:t>
      </w:r>
    </w:p>
    <w:p w14:paraId="43054239" w14:textId="77777777" w:rsidR="00FD7841" w:rsidRDefault="00000000">
      <w:r>
        <w:rPr>
          <w:i/>
        </w:rPr>
        <w:t>[Write here: Document indexes, aggregation pipelines, advanced queries, modeling and optimization. Use project-specific operations rather than generic examples.]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3"/>
        <w:gridCol w:w="2383"/>
        <w:gridCol w:w="2383"/>
        <w:gridCol w:w="2383"/>
      </w:tblGrid>
      <w:tr w:rsidR="00FD7841" w14:paraId="10B36CCE" w14:textId="77777777">
        <w:trPr>
          <w:jc w:val="center"/>
        </w:trPr>
        <w:tc>
          <w:tcPr>
            <w:tcW w:w="2383" w:type="dxa"/>
          </w:tcPr>
          <w:p w14:paraId="3BCA52EF" w14:textId="77777777" w:rsidR="00FD7841" w:rsidRDefault="00000000">
            <w:r>
              <w:rPr>
                <w:b/>
                <w:sz w:val="22"/>
              </w:rPr>
              <w:t>Index</w:t>
            </w:r>
          </w:p>
        </w:tc>
        <w:tc>
          <w:tcPr>
            <w:tcW w:w="2383" w:type="dxa"/>
          </w:tcPr>
          <w:p w14:paraId="5BDC6693" w14:textId="77777777" w:rsidR="00FD7841" w:rsidRDefault="00000000">
            <w:r>
              <w:rPr>
                <w:b/>
                <w:sz w:val="22"/>
              </w:rPr>
              <w:t>Collection</w:t>
            </w:r>
          </w:p>
        </w:tc>
        <w:tc>
          <w:tcPr>
            <w:tcW w:w="2383" w:type="dxa"/>
          </w:tcPr>
          <w:p w14:paraId="315807BE" w14:textId="77777777" w:rsidR="00FD7841" w:rsidRDefault="00000000">
            <w:r>
              <w:rPr>
                <w:b/>
                <w:sz w:val="22"/>
              </w:rPr>
              <w:t>Purpose</w:t>
            </w:r>
          </w:p>
        </w:tc>
        <w:tc>
          <w:tcPr>
            <w:tcW w:w="2383" w:type="dxa"/>
          </w:tcPr>
          <w:p w14:paraId="192DE4E9" w14:textId="77777777" w:rsidR="00FD7841" w:rsidRDefault="00000000">
            <w:r>
              <w:rPr>
                <w:b/>
                <w:sz w:val="22"/>
              </w:rPr>
              <w:t>Query Supported</w:t>
            </w:r>
          </w:p>
        </w:tc>
      </w:tr>
      <w:tr w:rsidR="00FD7841" w14:paraId="7700D158" w14:textId="77777777">
        <w:trPr>
          <w:jc w:val="center"/>
        </w:trPr>
        <w:tc>
          <w:tcPr>
            <w:tcW w:w="2383" w:type="dxa"/>
          </w:tcPr>
          <w:p w14:paraId="4E61CA1D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1893ABFB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74396FCE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5A8337CE" w14:textId="77777777" w:rsidR="00FD7841" w:rsidRDefault="00000000">
            <w:r>
              <w:t>________________</w:t>
            </w:r>
          </w:p>
        </w:tc>
      </w:tr>
      <w:tr w:rsidR="00FD7841" w14:paraId="0C99E16B" w14:textId="77777777">
        <w:trPr>
          <w:jc w:val="center"/>
        </w:trPr>
        <w:tc>
          <w:tcPr>
            <w:tcW w:w="2383" w:type="dxa"/>
          </w:tcPr>
          <w:p w14:paraId="756C124E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4E07258F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0338B618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31AE73B6" w14:textId="77777777" w:rsidR="00FD7841" w:rsidRDefault="00000000">
            <w:r>
              <w:t>________________</w:t>
            </w:r>
          </w:p>
        </w:tc>
      </w:tr>
      <w:tr w:rsidR="00FD7841" w14:paraId="424BA107" w14:textId="77777777">
        <w:trPr>
          <w:jc w:val="center"/>
        </w:trPr>
        <w:tc>
          <w:tcPr>
            <w:tcW w:w="2383" w:type="dxa"/>
          </w:tcPr>
          <w:p w14:paraId="06697741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1710A0A1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73EEF3D0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310C5CAA" w14:textId="77777777" w:rsidR="00FD7841" w:rsidRDefault="00000000">
            <w:r>
              <w:t>________________</w:t>
            </w:r>
          </w:p>
        </w:tc>
      </w:tr>
    </w:tbl>
    <w:p w14:paraId="6A6D5704" w14:textId="77777777" w:rsidR="00FD7841" w:rsidRDefault="00000000">
      <w:pPr>
        <w:pStyle w:val="Heading2"/>
      </w:pPr>
      <w:r>
        <w:t>6.2 Aggregation Framework</w:t>
      </w:r>
    </w:p>
    <w:p w14:paraId="7FB02D9C" w14:textId="77777777" w:rsidR="00FD7841" w:rsidRDefault="00000000">
      <w:r>
        <w:rPr>
          <w:i/>
        </w:rPr>
        <w:t>[Write here: Document indexes, aggregation pipelines, advanced queries, modeling and optimization. Use project-specific operations rather than generic examples.]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3"/>
        <w:gridCol w:w="2383"/>
        <w:gridCol w:w="2383"/>
        <w:gridCol w:w="2383"/>
      </w:tblGrid>
      <w:tr w:rsidR="00FD7841" w14:paraId="56CB8354" w14:textId="77777777">
        <w:trPr>
          <w:jc w:val="center"/>
        </w:trPr>
        <w:tc>
          <w:tcPr>
            <w:tcW w:w="2383" w:type="dxa"/>
          </w:tcPr>
          <w:p w14:paraId="24D2AEDD" w14:textId="77777777" w:rsidR="00FD7841" w:rsidRDefault="00000000">
            <w:r>
              <w:rPr>
                <w:b/>
                <w:sz w:val="22"/>
              </w:rPr>
              <w:t>Pipeline No.</w:t>
            </w:r>
          </w:p>
        </w:tc>
        <w:tc>
          <w:tcPr>
            <w:tcW w:w="2383" w:type="dxa"/>
          </w:tcPr>
          <w:p w14:paraId="418B0B0F" w14:textId="77777777" w:rsidR="00FD7841" w:rsidRDefault="00000000">
            <w:r>
              <w:rPr>
                <w:b/>
                <w:sz w:val="22"/>
              </w:rPr>
              <w:t>Objective</w:t>
            </w:r>
          </w:p>
        </w:tc>
        <w:tc>
          <w:tcPr>
            <w:tcW w:w="2383" w:type="dxa"/>
          </w:tcPr>
          <w:p w14:paraId="0E340FD3" w14:textId="77777777" w:rsidR="00FD7841" w:rsidRDefault="00000000">
            <w:r>
              <w:rPr>
                <w:b/>
                <w:sz w:val="22"/>
              </w:rPr>
              <w:t>Main Stages</w:t>
            </w:r>
          </w:p>
        </w:tc>
        <w:tc>
          <w:tcPr>
            <w:tcW w:w="2383" w:type="dxa"/>
          </w:tcPr>
          <w:p w14:paraId="7E4FCF2A" w14:textId="77777777" w:rsidR="00FD7841" w:rsidRDefault="00000000">
            <w:r>
              <w:rPr>
                <w:b/>
                <w:sz w:val="22"/>
              </w:rPr>
              <w:t>Result</w:t>
            </w:r>
          </w:p>
        </w:tc>
      </w:tr>
      <w:tr w:rsidR="00FD7841" w14:paraId="74C9AD2A" w14:textId="77777777">
        <w:trPr>
          <w:jc w:val="center"/>
        </w:trPr>
        <w:tc>
          <w:tcPr>
            <w:tcW w:w="2383" w:type="dxa"/>
          </w:tcPr>
          <w:p w14:paraId="587A1E22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5FE2D86A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1C954116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24EEB605" w14:textId="77777777" w:rsidR="00FD7841" w:rsidRDefault="00000000">
            <w:r>
              <w:t>________________</w:t>
            </w:r>
          </w:p>
        </w:tc>
      </w:tr>
      <w:tr w:rsidR="00FD7841" w14:paraId="781FAECC" w14:textId="77777777">
        <w:trPr>
          <w:jc w:val="center"/>
        </w:trPr>
        <w:tc>
          <w:tcPr>
            <w:tcW w:w="2383" w:type="dxa"/>
          </w:tcPr>
          <w:p w14:paraId="78050BCE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74A2DF3C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275AF550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6781C2EB" w14:textId="77777777" w:rsidR="00FD7841" w:rsidRDefault="00000000">
            <w:r>
              <w:t>________________</w:t>
            </w:r>
          </w:p>
        </w:tc>
      </w:tr>
      <w:tr w:rsidR="00FD7841" w14:paraId="58D33C85" w14:textId="77777777">
        <w:trPr>
          <w:jc w:val="center"/>
        </w:trPr>
        <w:tc>
          <w:tcPr>
            <w:tcW w:w="2383" w:type="dxa"/>
          </w:tcPr>
          <w:p w14:paraId="7281CADB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78503269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37AAD3EA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2F9095E5" w14:textId="77777777" w:rsidR="00FD7841" w:rsidRDefault="00000000">
            <w:r>
              <w:t>________________</w:t>
            </w:r>
          </w:p>
        </w:tc>
      </w:tr>
      <w:tr w:rsidR="00FD7841" w14:paraId="6F8F1EC6" w14:textId="77777777">
        <w:trPr>
          <w:jc w:val="center"/>
        </w:trPr>
        <w:tc>
          <w:tcPr>
            <w:tcW w:w="2383" w:type="dxa"/>
          </w:tcPr>
          <w:p w14:paraId="3AC59B59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49E587CA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05971DCA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115E73DA" w14:textId="77777777" w:rsidR="00FD7841" w:rsidRDefault="00000000">
            <w:r>
              <w:t>________________</w:t>
            </w:r>
          </w:p>
        </w:tc>
      </w:tr>
    </w:tbl>
    <w:p w14:paraId="609C950D" w14:textId="77777777" w:rsidR="00FD7841" w:rsidRDefault="00000000">
      <w:pPr>
        <w:pStyle w:val="Heading2"/>
      </w:pPr>
      <w:r>
        <w:t>6.3 Advanced Queries</w:t>
      </w:r>
    </w:p>
    <w:p w14:paraId="720F0F20" w14:textId="77777777" w:rsidR="00FD7841" w:rsidRDefault="00000000">
      <w:r>
        <w:rPr>
          <w:i/>
        </w:rPr>
        <w:t>[Write here: Document indexes, aggregation pipelines, advanced queries, modeling and optimization. Use project-specific operations rather than generic examples.]</w:t>
      </w:r>
    </w:p>
    <w:p w14:paraId="46C4450C" w14:textId="77777777" w:rsidR="00FD7841" w:rsidRDefault="00000000">
      <w:pPr>
        <w:pStyle w:val="Heading2"/>
      </w:pPr>
      <w:r>
        <w:t>6.4 Data Modeling Operations</w:t>
      </w:r>
    </w:p>
    <w:p w14:paraId="7299B21A" w14:textId="77777777" w:rsidR="00FD7841" w:rsidRDefault="00000000">
      <w:r>
        <w:rPr>
          <w:i/>
        </w:rPr>
        <w:t>[Write here: Document indexes, aggregation pipelines, advanced queries, modeling and optimization. Use project-specific operations rather than generic examples.]</w:t>
      </w:r>
    </w:p>
    <w:p w14:paraId="0D5279FF" w14:textId="77777777" w:rsidR="00FD7841" w:rsidRDefault="00000000">
      <w:pPr>
        <w:pStyle w:val="Heading2"/>
      </w:pPr>
      <w:r>
        <w:t>6.5 Query Optimization</w:t>
      </w:r>
    </w:p>
    <w:p w14:paraId="301EEA81" w14:textId="77777777" w:rsidR="00FD7841" w:rsidRDefault="00000000">
      <w:r>
        <w:rPr>
          <w:i/>
        </w:rPr>
        <w:t>[Write here: Document indexes, aggregation pipelines, advanced queries, modeling and optimization. Use project-specific operations rather than generic examples.]</w:t>
      </w:r>
    </w:p>
    <w:p w14:paraId="2D17198D" w14:textId="77777777" w:rsidR="00FD7841" w:rsidRDefault="00000000">
      <w:pPr>
        <w:pStyle w:val="Heading2"/>
      </w:pPr>
      <w:r>
        <w:t>6.6 Project-Specific MongoDB Operations</w:t>
      </w:r>
    </w:p>
    <w:p w14:paraId="6A3C0306" w14:textId="77777777" w:rsidR="00FD7841" w:rsidRDefault="00000000">
      <w:r>
        <w:rPr>
          <w:i/>
        </w:rPr>
        <w:t>[Write here: Document indexes, aggregation pipelines, advanced queries, modeling and optimization. Use project-specific operations rather than generic examples.]</w:t>
      </w:r>
    </w:p>
    <w:p w14:paraId="1B4CDDFD" w14:textId="77777777" w:rsidR="00FD7841" w:rsidRDefault="00000000">
      <w:r>
        <w:br w:type="page"/>
      </w:r>
    </w:p>
    <w:p w14:paraId="6EED0075" w14:textId="77777777" w:rsidR="00FD7841" w:rsidRDefault="00000000">
      <w:pPr>
        <w:pStyle w:val="Heading1"/>
      </w:pPr>
      <w:r>
        <w:lastRenderedPageBreak/>
        <w:t>7. APPLICATION INTEGRATION</w:t>
      </w:r>
    </w:p>
    <w:p w14:paraId="153788A2" w14:textId="77777777" w:rsidR="00FD7841" w:rsidRDefault="00000000">
      <w:pPr>
        <w:pStyle w:val="Heading2"/>
      </w:pPr>
      <w:r>
        <w:t>7.1 Technology Environment</w:t>
      </w:r>
    </w:p>
    <w:p w14:paraId="0E8179B5" w14:textId="77777777" w:rsidR="00FD7841" w:rsidRDefault="00000000">
      <w:r>
        <w:rPr>
          <w:i/>
        </w:rPr>
        <w:t>[Write here: Explain and demonstrate Python + PyMongo OR Node.js + Express + Mongoose integration.]</w:t>
      </w:r>
    </w:p>
    <w:p w14:paraId="1826D9D7" w14:textId="77777777" w:rsidR="00FD7841" w:rsidRDefault="00000000">
      <w:pPr>
        <w:pStyle w:val="Heading2"/>
      </w:pPr>
      <w:r>
        <w:t>7.2 MongoDB Connection</w:t>
      </w:r>
    </w:p>
    <w:p w14:paraId="257FD2B7" w14:textId="77777777" w:rsidR="00FD7841" w:rsidRDefault="00000000">
      <w:r>
        <w:rPr>
          <w:i/>
        </w:rPr>
        <w:t>[Write here: Explain and demonstrate Python + PyMongo OR Node.js + Express + Mongoose integration.]</w:t>
      </w:r>
    </w:p>
    <w:p w14:paraId="33C38681" w14:textId="77777777" w:rsidR="00FD7841" w:rsidRDefault="00000000">
      <w:pPr>
        <w:pStyle w:val="Heading2"/>
      </w:pPr>
      <w:r>
        <w:t>7.3 Driver / ODM Integration</w:t>
      </w:r>
    </w:p>
    <w:p w14:paraId="6F0BDC66" w14:textId="77777777" w:rsidR="00FD7841" w:rsidRDefault="00000000">
      <w:r>
        <w:rPr>
          <w:i/>
        </w:rPr>
        <w:t>[Write here: Explain and demonstrate Python + PyMongo OR Node.js + Express + Mongoose integration.]</w:t>
      </w:r>
    </w:p>
    <w:p w14:paraId="35133795" w14:textId="77777777" w:rsidR="00FD7841" w:rsidRDefault="00000000">
      <w:pPr>
        <w:pStyle w:val="Heading2"/>
      </w:pPr>
      <w:r>
        <w:t>7.4 CRUD Integration</w:t>
      </w:r>
    </w:p>
    <w:p w14:paraId="3D4812CA" w14:textId="77777777" w:rsidR="00FD7841" w:rsidRDefault="00000000">
      <w:r>
        <w:rPr>
          <w:i/>
        </w:rPr>
        <w:t>[Write here: Explain and demonstrate Python + PyMongo OR Node.js + Express + Mongoose integration.]</w:t>
      </w:r>
    </w:p>
    <w:p w14:paraId="1105AA0D" w14:textId="77777777" w:rsidR="00FD7841" w:rsidRDefault="00000000">
      <w:pPr>
        <w:pStyle w:val="Heading2"/>
      </w:pPr>
      <w:r>
        <w:t>7.5 Aggregation Integration</w:t>
      </w:r>
    </w:p>
    <w:p w14:paraId="21595FF5" w14:textId="77777777" w:rsidR="00FD7841" w:rsidRDefault="00000000">
      <w:r>
        <w:rPr>
          <w:i/>
        </w:rPr>
        <w:t>[Write here: Explain and demonstrate Python + PyMongo OR Node.js + Express + Mongoose integration.]</w:t>
      </w:r>
    </w:p>
    <w:p w14:paraId="7CC30C6C" w14:textId="77777777" w:rsidR="00FD7841" w:rsidRDefault="00000000">
      <w:pPr>
        <w:pStyle w:val="Heading2"/>
      </w:pPr>
      <w:r>
        <w:t>7.6 Application Workflow</w:t>
      </w:r>
    </w:p>
    <w:p w14:paraId="61C083F1" w14:textId="77777777" w:rsidR="00FD7841" w:rsidRDefault="00000000">
      <w:r>
        <w:rPr>
          <w:i/>
        </w:rPr>
        <w:t>[Write here: Explain and demonstrate Python + PyMongo OR Node.js + Express + Mongoose integration.]</w:t>
      </w:r>
    </w:p>
    <w:p w14:paraId="3192A65E" w14:textId="77777777" w:rsidR="00FD7841" w:rsidRDefault="00000000">
      <w:r>
        <w:br w:type="page"/>
      </w:r>
    </w:p>
    <w:p w14:paraId="62053A9D" w14:textId="77777777" w:rsidR="00FD7841" w:rsidRDefault="00000000">
      <w:pPr>
        <w:pStyle w:val="Heading1"/>
      </w:pPr>
      <w:r>
        <w:lastRenderedPageBreak/>
        <w:t>8. RESULTS AND OUTPUT ANALYSIS</w:t>
      </w:r>
    </w:p>
    <w:p w14:paraId="7DA68A66" w14:textId="77777777" w:rsidR="00FD7841" w:rsidRDefault="00000000">
      <w:pPr>
        <w:pStyle w:val="Heading2"/>
      </w:pPr>
      <w:r>
        <w:t>8.1 Insert Results</w:t>
      </w:r>
    </w:p>
    <w:p w14:paraId="7918646F" w14:textId="77777777" w:rsidR="00FD7841" w:rsidRDefault="00000000">
      <w:r>
        <w:rPr>
          <w:i/>
        </w:rPr>
        <w:t>[Write here: For every major operation provide objective, query/code, screenshot/output and a short explanation of the result.]</w:t>
      </w:r>
    </w:p>
    <w:p w14:paraId="37D2006B" w14:textId="77777777" w:rsidR="00FD7841" w:rsidRDefault="00000000">
      <w:pPr>
        <w:pStyle w:val="Heading2"/>
      </w:pPr>
      <w:r>
        <w:t>8.2 Read Results</w:t>
      </w:r>
    </w:p>
    <w:p w14:paraId="0E66D9B9" w14:textId="77777777" w:rsidR="00FD7841" w:rsidRDefault="00000000">
      <w:r>
        <w:rPr>
          <w:i/>
        </w:rPr>
        <w:t>[Write here: For every major operation provide objective, query/code, screenshot/output and a short explanation of the result.]</w:t>
      </w:r>
    </w:p>
    <w:p w14:paraId="1ABB4150" w14:textId="77777777" w:rsidR="00FD7841" w:rsidRDefault="00000000">
      <w:pPr>
        <w:pStyle w:val="Heading2"/>
      </w:pPr>
      <w:r>
        <w:t>8.3 Update Results</w:t>
      </w:r>
    </w:p>
    <w:p w14:paraId="1CC548E5" w14:textId="77777777" w:rsidR="00FD7841" w:rsidRDefault="00000000">
      <w:r>
        <w:rPr>
          <w:i/>
        </w:rPr>
        <w:t>[Write here: For every major operation provide objective, query/code, screenshot/output and a short explanation of the result.]</w:t>
      </w:r>
    </w:p>
    <w:p w14:paraId="578A40D2" w14:textId="77777777" w:rsidR="00FD7841" w:rsidRDefault="00000000">
      <w:pPr>
        <w:pStyle w:val="Heading2"/>
      </w:pPr>
      <w:r>
        <w:t>8.4 Delete Results</w:t>
      </w:r>
    </w:p>
    <w:p w14:paraId="6DE5AB00" w14:textId="77777777" w:rsidR="00FD7841" w:rsidRDefault="00000000">
      <w:r>
        <w:rPr>
          <w:i/>
        </w:rPr>
        <w:t>[Write here: For every major operation provide objective, query/code, screenshot/output and a short explanation of the result.]</w:t>
      </w:r>
    </w:p>
    <w:p w14:paraId="1EDE22BA" w14:textId="77777777" w:rsidR="00FD7841" w:rsidRDefault="00000000">
      <w:pPr>
        <w:pStyle w:val="Heading2"/>
      </w:pPr>
      <w:r>
        <w:t>8.5 Validation Results</w:t>
      </w:r>
    </w:p>
    <w:p w14:paraId="4AE6F9A2" w14:textId="77777777" w:rsidR="00FD7841" w:rsidRDefault="00000000">
      <w:r>
        <w:rPr>
          <w:i/>
        </w:rPr>
        <w:t>[Write here: For every major operation provide objective, query/code, screenshot/output and a short explanation of the result.]</w:t>
      </w:r>
    </w:p>
    <w:p w14:paraId="1A03A14F" w14:textId="77777777" w:rsidR="00FD7841" w:rsidRDefault="00000000">
      <w:pPr>
        <w:pStyle w:val="Heading2"/>
      </w:pPr>
      <w:r>
        <w:t>8.6 Indexing Results</w:t>
      </w:r>
    </w:p>
    <w:p w14:paraId="185004EE" w14:textId="77777777" w:rsidR="00FD7841" w:rsidRDefault="00000000">
      <w:r>
        <w:rPr>
          <w:i/>
        </w:rPr>
        <w:t>[Write here: For every major operation provide objective, query/code, screenshot/output and a short explanation of the result.]</w:t>
      </w:r>
    </w:p>
    <w:p w14:paraId="50D9DEE6" w14:textId="77777777" w:rsidR="00FD7841" w:rsidRDefault="00000000">
      <w:pPr>
        <w:pStyle w:val="Heading2"/>
      </w:pPr>
      <w:r>
        <w:t>8.7 Aggregation Results</w:t>
      </w:r>
    </w:p>
    <w:p w14:paraId="5148FF7C" w14:textId="77777777" w:rsidR="00FD7841" w:rsidRDefault="00000000">
      <w:r>
        <w:rPr>
          <w:i/>
        </w:rPr>
        <w:t>[Write here: For every major operation provide objective, query/code, screenshot/output and a short explanation of the result.]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3"/>
        <w:gridCol w:w="2383"/>
        <w:gridCol w:w="2383"/>
        <w:gridCol w:w="2383"/>
      </w:tblGrid>
      <w:tr w:rsidR="00FD7841" w14:paraId="78A7CD4B" w14:textId="77777777">
        <w:trPr>
          <w:jc w:val="center"/>
        </w:trPr>
        <w:tc>
          <w:tcPr>
            <w:tcW w:w="2383" w:type="dxa"/>
          </w:tcPr>
          <w:p w14:paraId="787E2165" w14:textId="77777777" w:rsidR="00FD7841" w:rsidRDefault="00000000">
            <w:r>
              <w:rPr>
                <w:b/>
                <w:sz w:val="22"/>
              </w:rPr>
              <w:t>Pipeline</w:t>
            </w:r>
          </w:p>
        </w:tc>
        <w:tc>
          <w:tcPr>
            <w:tcW w:w="2383" w:type="dxa"/>
          </w:tcPr>
          <w:p w14:paraId="19D4085E" w14:textId="77777777" w:rsidR="00FD7841" w:rsidRDefault="00000000">
            <w:r>
              <w:rPr>
                <w:b/>
                <w:sz w:val="22"/>
              </w:rPr>
              <w:t>Objective</w:t>
            </w:r>
          </w:p>
        </w:tc>
        <w:tc>
          <w:tcPr>
            <w:tcW w:w="2383" w:type="dxa"/>
          </w:tcPr>
          <w:p w14:paraId="7651CE8B" w14:textId="77777777" w:rsidR="00FD7841" w:rsidRDefault="00000000">
            <w:r>
              <w:rPr>
                <w:b/>
                <w:sz w:val="22"/>
              </w:rPr>
              <w:t>Output</w:t>
            </w:r>
          </w:p>
        </w:tc>
        <w:tc>
          <w:tcPr>
            <w:tcW w:w="2383" w:type="dxa"/>
          </w:tcPr>
          <w:p w14:paraId="3B6DA6E1" w14:textId="77777777" w:rsidR="00FD7841" w:rsidRDefault="00000000">
            <w:r>
              <w:rPr>
                <w:b/>
                <w:sz w:val="22"/>
              </w:rPr>
              <w:t>Interpretation</w:t>
            </w:r>
          </w:p>
        </w:tc>
      </w:tr>
      <w:tr w:rsidR="00FD7841" w14:paraId="68AF7C41" w14:textId="77777777">
        <w:trPr>
          <w:jc w:val="center"/>
        </w:trPr>
        <w:tc>
          <w:tcPr>
            <w:tcW w:w="2383" w:type="dxa"/>
          </w:tcPr>
          <w:p w14:paraId="587BA1FE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1A026EE8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6A6587C1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5415F045" w14:textId="77777777" w:rsidR="00FD7841" w:rsidRDefault="00000000">
            <w:r>
              <w:t>________________</w:t>
            </w:r>
          </w:p>
        </w:tc>
      </w:tr>
      <w:tr w:rsidR="00FD7841" w14:paraId="126070A4" w14:textId="77777777">
        <w:trPr>
          <w:jc w:val="center"/>
        </w:trPr>
        <w:tc>
          <w:tcPr>
            <w:tcW w:w="2383" w:type="dxa"/>
          </w:tcPr>
          <w:p w14:paraId="2F3EA6C0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118FE520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5855BA24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6BD2D5C9" w14:textId="77777777" w:rsidR="00FD7841" w:rsidRDefault="00000000">
            <w:r>
              <w:t>________________</w:t>
            </w:r>
          </w:p>
        </w:tc>
      </w:tr>
      <w:tr w:rsidR="00FD7841" w14:paraId="1225009B" w14:textId="77777777">
        <w:trPr>
          <w:jc w:val="center"/>
        </w:trPr>
        <w:tc>
          <w:tcPr>
            <w:tcW w:w="2383" w:type="dxa"/>
          </w:tcPr>
          <w:p w14:paraId="18CDF75B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3097253E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317C846E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10F13FB0" w14:textId="77777777" w:rsidR="00FD7841" w:rsidRDefault="00000000">
            <w:r>
              <w:t>________________</w:t>
            </w:r>
          </w:p>
        </w:tc>
      </w:tr>
      <w:tr w:rsidR="00FD7841" w14:paraId="2AE9786A" w14:textId="77777777">
        <w:trPr>
          <w:jc w:val="center"/>
        </w:trPr>
        <w:tc>
          <w:tcPr>
            <w:tcW w:w="2383" w:type="dxa"/>
          </w:tcPr>
          <w:p w14:paraId="30950098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5F44893B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6351773F" w14:textId="77777777" w:rsidR="00FD7841" w:rsidRDefault="00000000">
            <w:r>
              <w:t>________________</w:t>
            </w:r>
          </w:p>
        </w:tc>
        <w:tc>
          <w:tcPr>
            <w:tcW w:w="2383" w:type="dxa"/>
          </w:tcPr>
          <w:p w14:paraId="47588B6C" w14:textId="77777777" w:rsidR="00FD7841" w:rsidRDefault="00000000">
            <w:r>
              <w:t>________________</w:t>
            </w:r>
          </w:p>
        </w:tc>
      </w:tr>
    </w:tbl>
    <w:p w14:paraId="59BD4D9A" w14:textId="77777777" w:rsidR="00FD7841" w:rsidRDefault="00000000">
      <w:pPr>
        <w:pStyle w:val="Heading2"/>
      </w:pPr>
      <w:r>
        <w:lastRenderedPageBreak/>
        <w:t>8.8 Advanced Query Results</w:t>
      </w:r>
    </w:p>
    <w:p w14:paraId="4E56F7A5" w14:textId="77777777" w:rsidR="00FD7841" w:rsidRDefault="00000000">
      <w:r>
        <w:rPr>
          <w:i/>
        </w:rPr>
        <w:t>[Write here: For every major operation provide objective, query/code, screenshot/output and a short explanation of the result.]</w:t>
      </w:r>
    </w:p>
    <w:p w14:paraId="79674197" w14:textId="77777777" w:rsidR="00FD7841" w:rsidRDefault="00000000">
      <w:r>
        <w:br w:type="page"/>
      </w:r>
    </w:p>
    <w:p w14:paraId="094C3718" w14:textId="77777777" w:rsidR="00FD7841" w:rsidRDefault="00000000">
      <w:pPr>
        <w:pStyle w:val="Heading1"/>
      </w:pPr>
      <w:r>
        <w:lastRenderedPageBreak/>
        <w:t>9. DISCUSSION</w:t>
      </w:r>
    </w:p>
    <w:p w14:paraId="4BEA434C" w14:textId="77777777" w:rsidR="00FD7841" w:rsidRDefault="00000000">
      <w:pPr>
        <w:pStyle w:val="Heading2"/>
      </w:pPr>
      <w:r>
        <w:t>9.1 MongoDB Advantages</w:t>
      </w:r>
    </w:p>
    <w:p w14:paraId="7524A18F" w14:textId="77777777" w:rsidR="00FD7841" w:rsidRDefault="00000000">
      <w:r>
        <w:rPr>
          <w:i/>
        </w:rPr>
        <w:t>[Write here: Discuss design decisions, MongoDB advantages, performance, scalability, challenges and solutions.]</w:t>
      </w:r>
    </w:p>
    <w:p w14:paraId="1956DAD2" w14:textId="77777777" w:rsidR="00FD7841" w:rsidRDefault="00000000">
      <w:pPr>
        <w:pStyle w:val="Heading2"/>
      </w:pPr>
      <w:r>
        <w:t>9.2 Database Design Discussion</w:t>
      </w:r>
    </w:p>
    <w:p w14:paraId="3415651C" w14:textId="77777777" w:rsidR="00FD7841" w:rsidRDefault="00000000">
      <w:r>
        <w:rPr>
          <w:i/>
        </w:rPr>
        <w:t>[Write here: Discuss design decisions, MongoDB advantages, performance, scalability, challenges and solutions.]</w:t>
      </w:r>
    </w:p>
    <w:p w14:paraId="33D4AD34" w14:textId="77777777" w:rsidR="00FD7841" w:rsidRDefault="00000000">
      <w:pPr>
        <w:pStyle w:val="Heading2"/>
      </w:pPr>
      <w:r>
        <w:t>9.3 Query Performance</w:t>
      </w:r>
    </w:p>
    <w:p w14:paraId="0105690E" w14:textId="77777777" w:rsidR="00FD7841" w:rsidRDefault="00000000">
      <w:r>
        <w:rPr>
          <w:i/>
        </w:rPr>
        <w:t>[Write here: Discuss design decisions, MongoDB advantages, performance, scalability, challenges and solutions.]</w:t>
      </w:r>
    </w:p>
    <w:p w14:paraId="479BE44D" w14:textId="77777777" w:rsidR="00FD7841" w:rsidRDefault="00000000">
      <w:pPr>
        <w:pStyle w:val="Heading2"/>
      </w:pPr>
      <w:r>
        <w:t>9.4 Scalability</w:t>
      </w:r>
    </w:p>
    <w:p w14:paraId="429229E0" w14:textId="77777777" w:rsidR="00FD7841" w:rsidRDefault="00000000">
      <w:r>
        <w:rPr>
          <w:i/>
        </w:rPr>
        <w:t>[Write here: Discuss design decisions, MongoDB advantages, performance, scalability, challenges and solutions.]</w:t>
      </w:r>
    </w:p>
    <w:p w14:paraId="7C5D5BC0" w14:textId="77777777" w:rsidR="00FD7841" w:rsidRDefault="00000000">
      <w:pPr>
        <w:pStyle w:val="Heading2"/>
      </w:pPr>
      <w:r>
        <w:t>9.5 Challenges and Solutions</w:t>
      </w:r>
    </w:p>
    <w:p w14:paraId="2495CBBD" w14:textId="77777777" w:rsidR="00FD7841" w:rsidRDefault="00000000">
      <w:r>
        <w:rPr>
          <w:i/>
        </w:rPr>
        <w:t>[Write here: Discuss design decisions, MongoDB advantages, performance, scalability, challenges and solutions.]</w:t>
      </w:r>
    </w:p>
    <w:p w14:paraId="21B5D639" w14:textId="77777777" w:rsidR="00FD7841" w:rsidRDefault="00000000">
      <w:r>
        <w:br w:type="page"/>
      </w:r>
    </w:p>
    <w:p w14:paraId="57E803E6" w14:textId="77777777" w:rsidR="00FD7841" w:rsidRDefault="00000000">
      <w:pPr>
        <w:pStyle w:val="Heading1"/>
      </w:pPr>
      <w:r>
        <w:lastRenderedPageBreak/>
        <w:t>10. CONCLUSION</w:t>
      </w:r>
    </w:p>
    <w:p w14:paraId="7AEA7B6C" w14:textId="77777777" w:rsidR="00FD7841" w:rsidRDefault="00000000">
      <w:pPr>
        <w:pStyle w:val="Heading2"/>
      </w:pPr>
      <w:r>
        <w:t>10.1 Conclusion</w:t>
      </w:r>
    </w:p>
    <w:p w14:paraId="108DDB85" w14:textId="77777777" w:rsidR="00FD7841" w:rsidRDefault="00000000">
      <w:r>
        <w:rPr>
          <w:i/>
        </w:rPr>
        <w:t>[Write here: Summarize the completed MongoDB application and major outcomes.]</w:t>
      </w:r>
    </w:p>
    <w:p w14:paraId="2D2B2568" w14:textId="77777777" w:rsidR="00FD7841" w:rsidRDefault="00000000">
      <w:r>
        <w:br w:type="page"/>
      </w:r>
    </w:p>
    <w:p w14:paraId="6B46C113" w14:textId="77777777" w:rsidR="00FD7841" w:rsidRDefault="00000000">
      <w:pPr>
        <w:pStyle w:val="Heading1"/>
      </w:pPr>
      <w:r>
        <w:lastRenderedPageBreak/>
        <w:t>11. FUTURE SCOPE</w:t>
      </w:r>
    </w:p>
    <w:p w14:paraId="1469DBE2" w14:textId="77777777" w:rsidR="00FD7841" w:rsidRDefault="00000000">
      <w:pPr>
        <w:pStyle w:val="Heading2"/>
      </w:pPr>
      <w:r>
        <w:t>11.1 Future Scope</w:t>
      </w:r>
    </w:p>
    <w:p w14:paraId="3C2528D2" w14:textId="77777777" w:rsidR="00FD7841" w:rsidRDefault="00000000">
      <w:r>
        <w:rPr>
          <w:i/>
        </w:rPr>
        <w:t>[Write here: Describe realistic future enhancements.]</w:t>
      </w:r>
    </w:p>
    <w:p w14:paraId="789BD135" w14:textId="77777777" w:rsidR="00FD7841" w:rsidRDefault="00000000">
      <w:r>
        <w:br w:type="page"/>
      </w:r>
    </w:p>
    <w:p w14:paraId="0CB5E50E" w14:textId="77777777" w:rsidR="00FD7841" w:rsidRDefault="00000000">
      <w:pPr>
        <w:pStyle w:val="Heading1"/>
      </w:pPr>
      <w:r>
        <w:lastRenderedPageBreak/>
        <w:t>REFERENCES</w:t>
      </w:r>
    </w:p>
    <w:p w14:paraId="3920F4DF" w14:textId="77777777" w:rsidR="00FD7841" w:rsidRDefault="00000000">
      <w:pPr>
        <w:pStyle w:val="Heading2"/>
      </w:pPr>
      <w:r>
        <w:t>References</w:t>
      </w:r>
    </w:p>
    <w:p w14:paraId="405EDDFD" w14:textId="77777777" w:rsidR="00FD7841" w:rsidRDefault="00000000">
      <w:r>
        <w:rPr>
          <w:i/>
        </w:rPr>
        <w:t>[Write here: List MongoDB, PyMongo/Mongoose/Node.js documentation, data sources, papers and other sources actually used.]</w:t>
      </w:r>
    </w:p>
    <w:p w14:paraId="1276F79F" w14:textId="77777777" w:rsidR="00FD7841" w:rsidRDefault="00000000">
      <w:r>
        <w:br w:type="page"/>
      </w:r>
    </w:p>
    <w:p w14:paraId="790657E3" w14:textId="77777777" w:rsidR="00FD7841" w:rsidRDefault="00000000">
      <w:pPr>
        <w:jc w:val="center"/>
      </w:pPr>
      <w:r>
        <w:rPr>
          <w:b/>
          <w:sz w:val="32"/>
        </w:rPr>
        <w:lastRenderedPageBreak/>
        <w:t>STUDENT SUBMISSION CHECKLIST</w:t>
      </w:r>
    </w:p>
    <w:p w14:paraId="0366AA76" w14:textId="77777777" w:rsidR="00FD7841" w:rsidRDefault="00000000">
      <w:r>
        <w:t>☐ Cover page and preliminary pages completed</w:t>
      </w:r>
    </w:p>
    <w:p w14:paraId="14A6223F" w14:textId="77777777" w:rsidR="00FD7841" w:rsidRDefault="00000000">
      <w:r>
        <w:t>☐ Table of Contents, List of Figures and List of Tables updated</w:t>
      </w:r>
    </w:p>
    <w:p w14:paraId="447C9943" w14:textId="77777777" w:rsidR="00FD7841" w:rsidRDefault="00000000">
      <w:r>
        <w:t>☐ Database and collection design documented</w:t>
      </w:r>
    </w:p>
    <w:p w14:paraId="7B107907" w14:textId="77777777" w:rsidR="00FD7841" w:rsidRDefault="00000000">
      <w:r>
        <w:t>☐ Sample documents included</w:t>
      </w:r>
    </w:p>
    <w:p w14:paraId="41FFEBA4" w14:textId="77777777" w:rsidR="00FD7841" w:rsidRDefault="00000000">
      <w:r>
        <w:t>☐ Validation demonstrated</w:t>
      </w:r>
    </w:p>
    <w:p w14:paraId="11FFD436" w14:textId="77777777" w:rsidR="00FD7841" w:rsidRDefault="00000000">
      <w:r>
        <w:t>☐ CRUD operations demonstrated</w:t>
      </w:r>
    </w:p>
    <w:p w14:paraId="1E7CE918" w14:textId="77777777" w:rsidR="00FD7841" w:rsidRDefault="00000000">
      <w:r>
        <w:t>☐ Indexes demonstrated</w:t>
      </w:r>
    </w:p>
    <w:p w14:paraId="39071084" w14:textId="77777777" w:rsidR="00FD7841" w:rsidRDefault="00000000">
      <w:r>
        <w:t>☐ Aggregation pipelines demonstrated</w:t>
      </w:r>
    </w:p>
    <w:p w14:paraId="5F1166C7" w14:textId="77777777" w:rsidR="00FD7841" w:rsidRDefault="00000000">
      <w:r>
        <w:t>☐ Project-specific advanced MongoDB operations demonstrated</w:t>
      </w:r>
    </w:p>
    <w:p w14:paraId="39A0BD6E" w14:textId="77777777" w:rsidR="00FD7841" w:rsidRDefault="00000000">
      <w:r>
        <w:t>☐ PyMongo OR Node.js + Mongoose integration documented</w:t>
      </w:r>
    </w:p>
    <w:p w14:paraId="668FF655" w14:textId="77777777" w:rsidR="00FD7841" w:rsidRDefault="00000000">
      <w:r>
        <w:t>☐ Screenshots and outputs included for major operations</w:t>
      </w:r>
    </w:p>
    <w:p w14:paraId="3BE9FEC2" w14:textId="77777777" w:rsidR="00FD7841" w:rsidRDefault="00000000">
      <w:r>
        <w:t>☐ Results explained, not only pasted</w:t>
      </w:r>
    </w:p>
    <w:p w14:paraId="1ADF3730" w14:textId="77777777" w:rsidR="00FD7841" w:rsidRDefault="00000000">
      <w:r>
        <w:t>☐ Conclusion, Future Scope and References included</w:t>
      </w:r>
    </w:p>
    <w:p w14:paraId="0054F6B2" w14:textId="77777777" w:rsidR="00FD7841" w:rsidRDefault="00000000">
      <w:r>
        <w:t>☐ Implementation is executable and ready for demonstration/viva</w:t>
      </w:r>
    </w:p>
    <w:sectPr w:rsidR="00FD7841" w:rsidSect="00034616">
      <w:headerReference w:type="default" r:id="rId9"/>
      <w:footerReference w:type="default" r:id="rId10"/>
      <w:pgSz w:w="11909" w:h="16834"/>
      <w:pgMar w:top="1152" w:right="1080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C54A8" w14:textId="77777777" w:rsidR="00FF2C0A" w:rsidRDefault="00FF2C0A">
      <w:pPr>
        <w:spacing w:after="0" w:line="240" w:lineRule="auto"/>
      </w:pPr>
      <w:r>
        <w:separator/>
      </w:r>
    </w:p>
  </w:endnote>
  <w:endnote w:type="continuationSeparator" w:id="0">
    <w:p w14:paraId="3D2A1A2D" w14:textId="77777777" w:rsidR="00FF2C0A" w:rsidRDefault="00FF2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7DF23" w14:textId="77777777" w:rsidR="00FD7841" w:rsidRDefault="00000000">
    <w:pPr>
      <w:pStyle w:val="Footer"/>
      <w:jc w:val="center"/>
    </w:pPr>
    <w:r>
      <w:rPr>
        <w:sz w:val="18"/>
      </w:rPr>
      <w:t xml:space="preserve">Page </w:t>
    </w:r>
    <w:r>
      <w:fldChar w:fldCharType="begin"/>
    </w:r>
    <w:r>
      <w:instrText>PAGE</w:instrText>
    </w:r>
    <w:r w:rsidR="00CC21F9">
      <w:fldChar w:fldCharType="separate"/>
    </w:r>
    <w:r w:rsidR="00CC21F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BD353" w14:textId="77777777" w:rsidR="00FF2C0A" w:rsidRDefault="00FF2C0A">
      <w:pPr>
        <w:spacing w:after="0" w:line="240" w:lineRule="auto"/>
      </w:pPr>
      <w:r>
        <w:separator/>
      </w:r>
    </w:p>
  </w:footnote>
  <w:footnote w:type="continuationSeparator" w:id="0">
    <w:p w14:paraId="3DFE43AA" w14:textId="77777777" w:rsidR="00FF2C0A" w:rsidRDefault="00FF2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2C9C9" w14:textId="77777777" w:rsidR="00FD7841" w:rsidRDefault="00000000">
    <w:pPr>
      <w:pStyle w:val="Header"/>
      <w:jc w:val="right"/>
    </w:pPr>
    <w:r>
      <w:rPr>
        <w:sz w:val="18"/>
      </w:rPr>
      <w:t>CSE494 – INTELLIGENT NOSQL DATABASES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332997">
    <w:abstractNumId w:val="8"/>
  </w:num>
  <w:num w:numId="2" w16cid:durableId="646007329">
    <w:abstractNumId w:val="6"/>
  </w:num>
  <w:num w:numId="3" w16cid:durableId="814761221">
    <w:abstractNumId w:val="5"/>
  </w:num>
  <w:num w:numId="4" w16cid:durableId="13657728">
    <w:abstractNumId w:val="4"/>
  </w:num>
  <w:num w:numId="5" w16cid:durableId="172841895">
    <w:abstractNumId w:val="7"/>
  </w:num>
  <w:num w:numId="6" w16cid:durableId="992296509">
    <w:abstractNumId w:val="3"/>
  </w:num>
  <w:num w:numId="7" w16cid:durableId="699817172">
    <w:abstractNumId w:val="2"/>
  </w:num>
  <w:num w:numId="8" w16cid:durableId="1806464406">
    <w:abstractNumId w:val="1"/>
  </w:num>
  <w:num w:numId="9" w16cid:durableId="2105374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2947"/>
    <w:rsid w:val="00AA1D8D"/>
    <w:rsid w:val="00B47730"/>
    <w:rsid w:val="00CB0664"/>
    <w:rsid w:val="00CC21F9"/>
    <w:rsid w:val="00FC693F"/>
    <w:rsid w:val="00FD7841"/>
    <w:rsid w:val="00FF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9D3EC8"/>
  <w14:defaultImageDpi w14:val="300"/>
  <w15:docId w15:val="{E97A4C73-9323-49F5-8F69-3A9F915BE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eastAsia="Times New Roman" w:hAnsi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eastAsia="Times New Roman" w:hAnsi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eastAsia="Times New Roman" w:hAnsi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eastAsia="Times New Roman" w:hAnsi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eastAsia="Times New Roman" w:hAnsi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eastAsia="Times New Roman" w:hAnsi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eastAsia="Times New Roman" w:hAnsi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eastAsia="Times New Roman" w:hAnsi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eastAsia="Times New Roman" w:hAnsi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eastAsia="Times New Roman" w:hAnsi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eastAsia="Times New Roman" w:hAnsi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eastAsia="Times New Roman" w:hAnsi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eastAsia="Times New Roman" w:hAnsi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1949</Words>
  <Characters>11112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Akshat Sahay</cp:lastModifiedBy>
  <cp:revision>2</cp:revision>
  <dcterms:created xsi:type="dcterms:W3CDTF">2013-12-23T23:15:00Z</dcterms:created>
  <dcterms:modified xsi:type="dcterms:W3CDTF">2026-10-16T15:40:00Z</dcterms:modified>
  <cp:category/>
</cp:coreProperties>
</file>